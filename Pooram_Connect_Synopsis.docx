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B9DD5" w14:textId="77777777" w:rsidR="00A547F3" w:rsidRPr="003D349C" w:rsidRDefault="00A547F3">
      <w:pPr>
        <w:rPr>
          <w:lang w:val="en-IN"/>
        </w:rPr>
      </w:pPr>
    </w:p>
    <w:p w14:paraId="5B44FFDA" w14:textId="77777777" w:rsidR="00A547F3" w:rsidRDefault="00000000">
      <w:pPr>
        <w:jc w:val="center"/>
      </w:pPr>
      <w:r>
        <w:rPr>
          <w:b/>
          <w:color w:val="331A15"/>
          <w:sz w:val="26"/>
        </w:rPr>
        <w:t>A PROJECT SYNOPSIS ON</w:t>
      </w:r>
    </w:p>
    <w:p w14:paraId="0118318E" w14:textId="77777777" w:rsidR="00A547F3" w:rsidRDefault="00000000">
      <w:pPr>
        <w:spacing w:before="240"/>
        <w:jc w:val="center"/>
      </w:pPr>
      <w:r>
        <w:rPr>
          <w:b/>
          <w:color w:val="800000"/>
          <w:sz w:val="56"/>
        </w:rPr>
        <w:t>POORAM CONNECT</w:t>
      </w:r>
    </w:p>
    <w:p w14:paraId="2732C09C" w14:textId="7BFFC8F3" w:rsidR="00A547F3" w:rsidRDefault="00000000" w:rsidP="003D349C">
      <w:pPr>
        <w:spacing w:after="480"/>
        <w:jc w:val="center"/>
      </w:pPr>
      <w:r>
        <w:rPr>
          <w:i/>
          <w:color w:val="331A15"/>
          <w:sz w:val="26"/>
        </w:rPr>
        <w:t>A Centralized Digital Ecosystem for Kerala Temple Festival Coordination &amp; Resource Booking</w:t>
      </w:r>
    </w:p>
    <w:p w14:paraId="146D20A6" w14:textId="77777777" w:rsidR="00606D67" w:rsidRDefault="00000000" w:rsidP="00606D67">
      <w:pPr>
        <w:jc w:val="center"/>
        <w:rPr>
          <w:b/>
          <w:sz w:val="22"/>
        </w:rPr>
      </w:pPr>
      <w:r>
        <w:rPr>
          <w:b/>
          <w:sz w:val="22"/>
        </w:rPr>
        <w:t>Submitted by:</w:t>
      </w:r>
    </w:p>
    <w:tbl>
      <w:tblPr>
        <w:tblStyle w:val="TableGrid"/>
        <w:tblW w:w="0" w:type="auto"/>
        <w:jc w:val="center"/>
        <w:tblLook w:val="04A0" w:firstRow="1" w:lastRow="0" w:firstColumn="1" w:lastColumn="0" w:noHBand="0" w:noVBand="1"/>
      </w:tblPr>
      <w:tblGrid>
        <w:gridCol w:w="4622"/>
        <w:gridCol w:w="4623"/>
      </w:tblGrid>
      <w:tr w:rsidR="00606D67" w14:paraId="2C90B698" w14:textId="77777777" w:rsidTr="00606D67">
        <w:trPr>
          <w:jc w:val="center"/>
        </w:trPr>
        <w:tc>
          <w:tcPr>
            <w:tcW w:w="4622" w:type="dxa"/>
          </w:tcPr>
          <w:p w14:paraId="44B2610F" w14:textId="26DF2C64" w:rsidR="00606D67" w:rsidRDefault="00606D67" w:rsidP="00606D67">
            <w:pPr>
              <w:spacing w:before="240" w:after="0"/>
              <w:jc w:val="center"/>
              <w:rPr>
                <w:b/>
                <w:sz w:val="22"/>
              </w:rPr>
            </w:pPr>
            <w:r>
              <w:rPr>
                <w:b/>
                <w:sz w:val="22"/>
              </w:rPr>
              <w:t>Gupthan Vishnu Prasad</w:t>
            </w:r>
          </w:p>
        </w:tc>
        <w:tc>
          <w:tcPr>
            <w:tcW w:w="4623" w:type="dxa"/>
          </w:tcPr>
          <w:p w14:paraId="0A424D00" w14:textId="52A08983" w:rsidR="00606D67" w:rsidRDefault="00606D67" w:rsidP="00606D67">
            <w:pPr>
              <w:spacing w:before="240" w:after="0"/>
              <w:jc w:val="center"/>
              <w:rPr>
                <w:b/>
                <w:sz w:val="22"/>
              </w:rPr>
            </w:pPr>
            <w:r>
              <w:rPr>
                <w:b/>
                <w:sz w:val="22"/>
              </w:rPr>
              <w:t>Anupama Krishnakumar</w:t>
            </w:r>
          </w:p>
        </w:tc>
      </w:tr>
      <w:tr w:rsidR="00606D67" w14:paraId="598C355B" w14:textId="77777777" w:rsidTr="00606D67">
        <w:trPr>
          <w:jc w:val="center"/>
        </w:trPr>
        <w:tc>
          <w:tcPr>
            <w:tcW w:w="4622" w:type="dxa"/>
          </w:tcPr>
          <w:p w14:paraId="46B9A488" w14:textId="5FCCA3DE" w:rsidR="00606D67" w:rsidRDefault="00606D67" w:rsidP="00606D67">
            <w:pPr>
              <w:spacing w:before="240" w:after="0"/>
              <w:jc w:val="center"/>
              <w:rPr>
                <w:b/>
                <w:sz w:val="22"/>
              </w:rPr>
            </w:pPr>
            <w:proofErr w:type="spellStart"/>
            <w:r>
              <w:rPr>
                <w:b/>
                <w:sz w:val="22"/>
              </w:rPr>
              <w:t>Jeffin</w:t>
            </w:r>
            <w:proofErr w:type="spellEnd"/>
          </w:p>
        </w:tc>
        <w:tc>
          <w:tcPr>
            <w:tcW w:w="4623" w:type="dxa"/>
          </w:tcPr>
          <w:p w14:paraId="5AE9E1E7" w14:textId="2FED13FC" w:rsidR="00606D67" w:rsidRDefault="00606D67" w:rsidP="00606D67">
            <w:pPr>
              <w:spacing w:before="240" w:after="0"/>
              <w:jc w:val="center"/>
              <w:rPr>
                <w:b/>
                <w:sz w:val="22"/>
              </w:rPr>
            </w:pPr>
            <w:proofErr w:type="spellStart"/>
            <w:r>
              <w:rPr>
                <w:b/>
                <w:sz w:val="22"/>
              </w:rPr>
              <w:t>Ajal</w:t>
            </w:r>
            <w:proofErr w:type="spellEnd"/>
          </w:p>
        </w:tc>
      </w:tr>
      <w:tr w:rsidR="00606D67" w14:paraId="4D6A5516" w14:textId="77777777" w:rsidTr="00606D67">
        <w:trPr>
          <w:jc w:val="center"/>
        </w:trPr>
        <w:tc>
          <w:tcPr>
            <w:tcW w:w="4622" w:type="dxa"/>
          </w:tcPr>
          <w:p w14:paraId="72E7C71C" w14:textId="6A29C0FC" w:rsidR="00606D67" w:rsidRDefault="00606D67" w:rsidP="00606D67">
            <w:pPr>
              <w:spacing w:before="240" w:after="0"/>
              <w:jc w:val="center"/>
              <w:rPr>
                <w:b/>
                <w:sz w:val="22"/>
              </w:rPr>
            </w:pPr>
            <w:r>
              <w:rPr>
                <w:b/>
                <w:sz w:val="22"/>
              </w:rPr>
              <w:t>Ambili Chandran</w:t>
            </w:r>
          </w:p>
        </w:tc>
        <w:tc>
          <w:tcPr>
            <w:tcW w:w="4623" w:type="dxa"/>
          </w:tcPr>
          <w:p w14:paraId="40CE8252" w14:textId="58AD6D84" w:rsidR="00606D67" w:rsidRDefault="00606D67" w:rsidP="00606D67">
            <w:pPr>
              <w:spacing w:before="240" w:after="0"/>
              <w:jc w:val="center"/>
              <w:rPr>
                <w:b/>
                <w:sz w:val="22"/>
              </w:rPr>
            </w:pPr>
            <w:r>
              <w:rPr>
                <w:b/>
                <w:sz w:val="22"/>
              </w:rPr>
              <w:t>Amal</w:t>
            </w:r>
          </w:p>
        </w:tc>
      </w:tr>
      <w:tr w:rsidR="00606D67" w14:paraId="321E20A2" w14:textId="77777777" w:rsidTr="00606D67">
        <w:trPr>
          <w:jc w:val="center"/>
        </w:trPr>
        <w:tc>
          <w:tcPr>
            <w:tcW w:w="4622" w:type="dxa"/>
          </w:tcPr>
          <w:p w14:paraId="034F09E8" w14:textId="7D9CEC6A" w:rsidR="00606D67" w:rsidRDefault="00606D67" w:rsidP="00606D67">
            <w:pPr>
              <w:spacing w:before="240" w:after="0"/>
              <w:jc w:val="center"/>
              <w:rPr>
                <w:b/>
                <w:sz w:val="22"/>
              </w:rPr>
            </w:pPr>
            <w:r>
              <w:rPr>
                <w:b/>
                <w:sz w:val="22"/>
              </w:rPr>
              <w:t>Athira</w:t>
            </w:r>
          </w:p>
        </w:tc>
        <w:tc>
          <w:tcPr>
            <w:tcW w:w="4623" w:type="dxa"/>
          </w:tcPr>
          <w:p w14:paraId="0A3BC5C1" w14:textId="79022BA6" w:rsidR="00606D67" w:rsidRDefault="00606D67" w:rsidP="00606D67">
            <w:pPr>
              <w:spacing w:before="240" w:after="0"/>
              <w:jc w:val="center"/>
              <w:rPr>
                <w:b/>
                <w:sz w:val="22"/>
              </w:rPr>
            </w:pPr>
            <w:proofErr w:type="spellStart"/>
            <w:r>
              <w:rPr>
                <w:b/>
                <w:sz w:val="22"/>
              </w:rPr>
              <w:t>Farsheena</w:t>
            </w:r>
            <w:proofErr w:type="spellEnd"/>
          </w:p>
        </w:tc>
      </w:tr>
      <w:tr w:rsidR="00606D67" w14:paraId="7958F680" w14:textId="77777777" w:rsidTr="00606D67">
        <w:trPr>
          <w:jc w:val="center"/>
        </w:trPr>
        <w:tc>
          <w:tcPr>
            <w:tcW w:w="4622" w:type="dxa"/>
          </w:tcPr>
          <w:p w14:paraId="48D6B511" w14:textId="350CE42D" w:rsidR="00606D67" w:rsidRDefault="00606D67" w:rsidP="00606D67">
            <w:pPr>
              <w:spacing w:before="240" w:after="0"/>
              <w:jc w:val="center"/>
              <w:rPr>
                <w:b/>
                <w:sz w:val="22"/>
              </w:rPr>
            </w:pPr>
            <w:r>
              <w:rPr>
                <w:b/>
                <w:sz w:val="22"/>
              </w:rPr>
              <w:t>V Vishnu</w:t>
            </w:r>
          </w:p>
        </w:tc>
        <w:tc>
          <w:tcPr>
            <w:tcW w:w="4623" w:type="dxa"/>
          </w:tcPr>
          <w:p w14:paraId="6FED300B" w14:textId="549E7582" w:rsidR="00606D67" w:rsidRDefault="00606D67" w:rsidP="00606D67">
            <w:pPr>
              <w:spacing w:before="240" w:after="0"/>
              <w:jc w:val="center"/>
              <w:rPr>
                <w:b/>
                <w:sz w:val="22"/>
              </w:rPr>
            </w:pPr>
            <w:proofErr w:type="spellStart"/>
            <w:r>
              <w:rPr>
                <w:b/>
                <w:sz w:val="22"/>
              </w:rPr>
              <w:t>Jifana</w:t>
            </w:r>
            <w:proofErr w:type="spellEnd"/>
          </w:p>
        </w:tc>
      </w:tr>
    </w:tbl>
    <w:p w14:paraId="7CEDCC38" w14:textId="77777777" w:rsidR="003D349C" w:rsidRDefault="00000000" w:rsidP="00606D67">
      <w:pPr>
        <w:jc w:val="center"/>
        <w:rPr>
          <w:b/>
          <w:color w:val="800000"/>
          <w:sz w:val="28"/>
        </w:rPr>
      </w:pPr>
      <w:r>
        <w:rPr>
          <w:b/>
          <w:sz w:val="22"/>
        </w:rPr>
        <w:br/>
      </w:r>
      <w:r>
        <w:rPr>
          <w:sz w:val="22"/>
        </w:rPr>
        <w:t>in partial fulfillment of the requirements for the award of the degree of</w:t>
      </w:r>
      <w:r>
        <w:rPr>
          <w:sz w:val="22"/>
        </w:rPr>
        <w:br/>
      </w:r>
      <w:r>
        <w:rPr>
          <w:b/>
          <w:color w:val="800000"/>
          <w:sz w:val="28"/>
        </w:rPr>
        <w:t>MASTER OF COMPUTER APPLICATIONS</w:t>
      </w:r>
    </w:p>
    <w:p w14:paraId="52A4519F" w14:textId="76B6D934" w:rsidR="00A547F3" w:rsidRDefault="003D349C" w:rsidP="00606D67">
      <w:pPr>
        <w:jc w:val="center"/>
      </w:pPr>
      <w:r>
        <w:rPr>
          <w:b/>
          <w:noProof/>
          <w:color w:val="800000"/>
          <w:sz w:val="28"/>
        </w:rPr>
        <w:drawing>
          <wp:inline distT="0" distB="0" distL="0" distR="0" wp14:anchorId="0EC65AE0" wp14:editId="75C15F8C">
            <wp:extent cx="988828" cy="988828"/>
            <wp:effectExtent l="0" t="0" r="1905" b="0"/>
            <wp:docPr id="474323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55743" cy="1055743"/>
                    </a:xfrm>
                    <a:prstGeom prst="rect">
                      <a:avLst/>
                    </a:prstGeom>
                    <a:noFill/>
                    <a:ln>
                      <a:noFill/>
                    </a:ln>
                  </pic:spPr>
                </pic:pic>
              </a:graphicData>
            </a:graphic>
          </wp:inline>
        </w:drawing>
      </w:r>
    </w:p>
    <w:p w14:paraId="04DC143C" w14:textId="77777777" w:rsidR="00A547F3" w:rsidRDefault="00000000">
      <w:pPr>
        <w:spacing w:before="240"/>
        <w:jc w:val="center"/>
      </w:pPr>
      <w:r>
        <w:rPr>
          <w:b/>
        </w:rPr>
        <w:t>DEPARTMENT OF COMPUTER APPLICATIONS</w:t>
      </w:r>
      <w:r>
        <w:rPr>
          <w:b/>
        </w:rPr>
        <w:br/>
      </w:r>
      <w:r>
        <w:rPr>
          <w:b/>
          <w:color w:val="800000"/>
          <w:sz w:val="30"/>
        </w:rPr>
        <w:t>NEHRU COLLEGE OF ENGINEERING AND RESEARCH CENTRE (NCERC)</w:t>
      </w:r>
      <w:r>
        <w:rPr>
          <w:b/>
          <w:color w:val="800000"/>
          <w:sz w:val="30"/>
        </w:rPr>
        <w:br/>
      </w:r>
      <w:r>
        <w:rPr>
          <w:sz w:val="20"/>
        </w:rPr>
        <w:t>Approved by AICTE, Affiliated to APJ Abdul Kalam Technological University</w:t>
      </w:r>
      <w:r>
        <w:rPr>
          <w:sz w:val="20"/>
        </w:rPr>
        <w:br/>
        <w:t>Pampady, Thiruvilwamala, Thrissur, Kerala - 680588</w:t>
      </w:r>
      <w:r>
        <w:rPr>
          <w:sz w:val="20"/>
        </w:rPr>
        <w:br/>
      </w:r>
    </w:p>
    <w:p w14:paraId="6FD96F5F" w14:textId="77777777" w:rsidR="00A547F3" w:rsidRDefault="00000000">
      <w:pPr>
        <w:jc w:val="center"/>
      </w:pPr>
      <w:r>
        <w:rPr>
          <w:b/>
          <w:color w:val="331A15"/>
        </w:rPr>
        <w:t>JULY 2026</w:t>
      </w:r>
    </w:p>
    <w:p w14:paraId="256176AE" w14:textId="516C3ABE" w:rsidR="00A547F3" w:rsidRDefault="00000000" w:rsidP="00BF6453">
      <w:r>
        <w:br w:type="page"/>
      </w:r>
      <w:r>
        <w:rPr>
          <w:b/>
          <w:color w:val="800000"/>
          <w:sz w:val="32"/>
        </w:rPr>
        <w:lastRenderedPageBreak/>
        <w:t>TABLE OF CONTENTS</w:t>
      </w:r>
    </w:p>
    <w:tbl>
      <w:tblPr>
        <w:tblW w:w="0" w:type="auto"/>
        <w:jc w:val="center"/>
        <w:tblBorders>
          <w:top w:val="single" w:sz="4" w:space="0" w:color="CCCCCC"/>
          <w:bottom w:val="single" w:sz="4" w:space="0" w:color="CCCCCC"/>
          <w:insideH w:val="single" w:sz="4" w:space="0" w:color="E5E5E5"/>
        </w:tblBorders>
        <w:tblLook w:val="04A0" w:firstRow="1" w:lastRow="0" w:firstColumn="1" w:lastColumn="0" w:noHBand="0" w:noVBand="1"/>
      </w:tblPr>
      <w:tblGrid>
        <w:gridCol w:w="3010"/>
        <w:gridCol w:w="3010"/>
        <w:gridCol w:w="3010"/>
      </w:tblGrid>
      <w:tr w:rsidR="00A547F3" w14:paraId="44C78C33" w14:textId="77777777">
        <w:trPr>
          <w:jc w:val="center"/>
        </w:trPr>
        <w:tc>
          <w:tcPr>
            <w:tcW w:w="3010" w:type="dxa"/>
            <w:shd w:val="clear" w:color="auto" w:fill="800000"/>
            <w:tcMar>
              <w:top w:w="120" w:type="dxa"/>
              <w:left w:w="150" w:type="dxa"/>
              <w:bottom w:w="120" w:type="dxa"/>
              <w:right w:w="150" w:type="dxa"/>
            </w:tcMar>
          </w:tcPr>
          <w:p w14:paraId="2712B3E6" w14:textId="77777777" w:rsidR="00A547F3" w:rsidRDefault="00000000">
            <w:r>
              <w:rPr>
                <w:b/>
                <w:color w:val="FFFFFF"/>
              </w:rPr>
              <w:t>Chapter / Section No.</w:t>
            </w:r>
          </w:p>
        </w:tc>
        <w:tc>
          <w:tcPr>
            <w:tcW w:w="3010" w:type="dxa"/>
            <w:shd w:val="clear" w:color="auto" w:fill="800000"/>
            <w:tcMar>
              <w:top w:w="120" w:type="dxa"/>
              <w:left w:w="150" w:type="dxa"/>
              <w:bottom w:w="120" w:type="dxa"/>
              <w:right w:w="150" w:type="dxa"/>
            </w:tcMar>
          </w:tcPr>
          <w:p w14:paraId="138C4B5C" w14:textId="77777777" w:rsidR="00A547F3" w:rsidRDefault="00000000">
            <w:r>
              <w:rPr>
                <w:b/>
                <w:color w:val="FFFFFF"/>
              </w:rPr>
              <w:t>Title</w:t>
            </w:r>
          </w:p>
        </w:tc>
        <w:tc>
          <w:tcPr>
            <w:tcW w:w="3010" w:type="dxa"/>
            <w:shd w:val="clear" w:color="auto" w:fill="800000"/>
            <w:tcMar>
              <w:top w:w="120" w:type="dxa"/>
              <w:left w:w="150" w:type="dxa"/>
              <w:bottom w:w="120" w:type="dxa"/>
              <w:right w:w="150" w:type="dxa"/>
            </w:tcMar>
          </w:tcPr>
          <w:p w14:paraId="0833C2DF" w14:textId="77777777" w:rsidR="00A547F3" w:rsidRDefault="00000000">
            <w:r>
              <w:rPr>
                <w:b/>
                <w:color w:val="FFFFFF"/>
              </w:rPr>
              <w:t>Page No.</w:t>
            </w:r>
          </w:p>
        </w:tc>
      </w:tr>
      <w:tr w:rsidR="00A547F3" w14:paraId="5CB81F3B" w14:textId="77777777">
        <w:trPr>
          <w:jc w:val="center"/>
        </w:trPr>
        <w:tc>
          <w:tcPr>
            <w:tcW w:w="3010" w:type="dxa"/>
            <w:tcMar>
              <w:top w:w="80" w:type="dxa"/>
              <w:left w:w="150" w:type="dxa"/>
              <w:bottom w:w="80" w:type="dxa"/>
              <w:right w:w="150" w:type="dxa"/>
            </w:tcMar>
          </w:tcPr>
          <w:p w14:paraId="365A5A4B" w14:textId="77777777" w:rsidR="00A547F3" w:rsidRDefault="00000000">
            <w:r>
              <w:rPr>
                <w:b/>
                <w:color w:val="331A15"/>
              </w:rPr>
              <w:t>1</w:t>
            </w:r>
          </w:p>
        </w:tc>
        <w:tc>
          <w:tcPr>
            <w:tcW w:w="3010" w:type="dxa"/>
            <w:tcMar>
              <w:top w:w="80" w:type="dxa"/>
              <w:left w:w="150" w:type="dxa"/>
              <w:bottom w:w="80" w:type="dxa"/>
              <w:right w:w="150" w:type="dxa"/>
            </w:tcMar>
          </w:tcPr>
          <w:p w14:paraId="4346B9F3" w14:textId="77777777" w:rsidR="00A547F3" w:rsidRDefault="00000000">
            <w:r>
              <w:rPr>
                <w:b/>
                <w:color w:val="331A15"/>
              </w:rPr>
              <w:t>INTRODUCTION</w:t>
            </w:r>
          </w:p>
        </w:tc>
        <w:tc>
          <w:tcPr>
            <w:tcW w:w="3010" w:type="dxa"/>
            <w:tcMar>
              <w:top w:w="80" w:type="dxa"/>
              <w:left w:w="150" w:type="dxa"/>
              <w:bottom w:w="80" w:type="dxa"/>
              <w:right w:w="150" w:type="dxa"/>
            </w:tcMar>
          </w:tcPr>
          <w:p w14:paraId="0B587CCB" w14:textId="77777777" w:rsidR="00A547F3" w:rsidRDefault="00000000">
            <w:pPr>
              <w:jc w:val="right"/>
            </w:pPr>
            <w:r>
              <w:rPr>
                <w:b/>
                <w:color w:val="331A15"/>
              </w:rPr>
              <w:t>3</w:t>
            </w:r>
          </w:p>
        </w:tc>
      </w:tr>
      <w:tr w:rsidR="00A547F3" w14:paraId="232CEC32" w14:textId="77777777">
        <w:trPr>
          <w:jc w:val="center"/>
        </w:trPr>
        <w:tc>
          <w:tcPr>
            <w:tcW w:w="3010" w:type="dxa"/>
            <w:tcMar>
              <w:top w:w="80" w:type="dxa"/>
              <w:left w:w="150" w:type="dxa"/>
              <w:bottom w:w="80" w:type="dxa"/>
              <w:right w:w="150" w:type="dxa"/>
            </w:tcMar>
          </w:tcPr>
          <w:p w14:paraId="1E931013" w14:textId="77777777" w:rsidR="00A547F3" w:rsidRDefault="00000000">
            <w:r>
              <w:t>1.1</w:t>
            </w:r>
          </w:p>
        </w:tc>
        <w:tc>
          <w:tcPr>
            <w:tcW w:w="3010" w:type="dxa"/>
            <w:tcMar>
              <w:top w:w="80" w:type="dxa"/>
              <w:left w:w="150" w:type="dxa"/>
              <w:bottom w:w="80" w:type="dxa"/>
              <w:right w:w="150" w:type="dxa"/>
            </w:tcMar>
          </w:tcPr>
          <w:p w14:paraId="0ADC6320" w14:textId="77777777" w:rsidR="00A547F3" w:rsidRDefault="00000000">
            <w:r>
              <w:t>Background of Kerala Poorams &amp; Festivals</w:t>
            </w:r>
          </w:p>
        </w:tc>
        <w:tc>
          <w:tcPr>
            <w:tcW w:w="3010" w:type="dxa"/>
            <w:tcMar>
              <w:top w:w="80" w:type="dxa"/>
              <w:left w:w="150" w:type="dxa"/>
              <w:bottom w:w="80" w:type="dxa"/>
              <w:right w:w="150" w:type="dxa"/>
            </w:tcMar>
          </w:tcPr>
          <w:p w14:paraId="43D37B45" w14:textId="77777777" w:rsidR="00A547F3" w:rsidRDefault="00000000">
            <w:pPr>
              <w:jc w:val="right"/>
            </w:pPr>
            <w:r>
              <w:t>3</w:t>
            </w:r>
          </w:p>
        </w:tc>
      </w:tr>
      <w:tr w:rsidR="00A547F3" w14:paraId="56176B9E" w14:textId="77777777">
        <w:trPr>
          <w:jc w:val="center"/>
        </w:trPr>
        <w:tc>
          <w:tcPr>
            <w:tcW w:w="3010" w:type="dxa"/>
            <w:tcMar>
              <w:top w:w="80" w:type="dxa"/>
              <w:left w:w="150" w:type="dxa"/>
              <w:bottom w:w="80" w:type="dxa"/>
              <w:right w:w="150" w:type="dxa"/>
            </w:tcMar>
          </w:tcPr>
          <w:p w14:paraId="0D6E03BF" w14:textId="77777777" w:rsidR="00A547F3" w:rsidRDefault="00000000">
            <w:r>
              <w:t>1.2</w:t>
            </w:r>
          </w:p>
        </w:tc>
        <w:tc>
          <w:tcPr>
            <w:tcW w:w="3010" w:type="dxa"/>
            <w:tcMar>
              <w:top w:w="80" w:type="dxa"/>
              <w:left w:w="150" w:type="dxa"/>
              <w:bottom w:w="80" w:type="dxa"/>
              <w:right w:w="150" w:type="dxa"/>
            </w:tcMar>
          </w:tcPr>
          <w:p w14:paraId="50927819" w14:textId="77777777" w:rsidR="00A547F3" w:rsidRDefault="00000000">
            <w:r>
              <w:t>The Need for a Digital Platform</w:t>
            </w:r>
          </w:p>
        </w:tc>
        <w:tc>
          <w:tcPr>
            <w:tcW w:w="3010" w:type="dxa"/>
            <w:tcMar>
              <w:top w:w="80" w:type="dxa"/>
              <w:left w:w="150" w:type="dxa"/>
              <w:bottom w:w="80" w:type="dxa"/>
              <w:right w:w="150" w:type="dxa"/>
            </w:tcMar>
          </w:tcPr>
          <w:p w14:paraId="1E163C63" w14:textId="77777777" w:rsidR="00A547F3" w:rsidRDefault="00000000">
            <w:pPr>
              <w:jc w:val="right"/>
            </w:pPr>
            <w:r>
              <w:t>3</w:t>
            </w:r>
          </w:p>
        </w:tc>
      </w:tr>
      <w:tr w:rsidR="00A547F3" w14:paraId="755A8C2C" w14:textId="77777777">
        <w:trPr>
          <w:jc w:val="center"/>
        </w:trPr>
        <w:tc>
          <w:tcPr>
            <w:tcW w:w="3010" w:type="dxa"/>
            <w:tcMar>
              <w:top w:w="80" w:type="dxa"/>
              <w:left w:w="150" w:type="dxa"/>
              <w:bottom w:w="80" w:type="dxa"/>
              <w:right w:w="150" w:type="dxa"/>
            </w:tcMar>
          </w:tcPr>
          <w:p w14:paraId="5B887B71" w14:textId="77777777" w:rsidR="00A547F3" w:rsidRDefault="00000000">
            <w:r>
              <w:rPr>
                <w:b/>
                <w:color w:val="331A15"/>
              </w:rPr>
              <w:t>2</w:t>
            </w:r>
          </w:p>
        </w:tc>
        <w:tc>
          <w:tcPr>
            <w:tcW w:w="3010" w:type="dxa"/>
            <w:tcMar>
              <w:top w:w="80" w:type="dxa"/>
              <w:left w:w="150" w:type="dxa"/>
              <w:bottom w:w="80" w:type="dxa"/>
              <w:right w:w="150" w:type="dxa"/>
            </w:tcMar>
          </w:tcPr>
          <w:p w14:paraId="1DF47F3C" w14:textId="77777777" w:rsidR="00A547F3" w:rsidRDefault="00000000">
            <w:r>
              <w:rPr>
                <w:b/>
                <w:color w:val="331A15"/>
              </w:rPr>
              <w:t>PROBLEM STATEMENT</w:t>
            </w:r>
          </w:p>
        </w:tc>
        <w:tc>
          <w:tcPr>
            <w:tcW w:w="3010" w:type="dxa"/>
            <w:tcMar>
              <w:top w:w="80" w:type="dxa"/>
              <w:left w:w="150" w:type="dxa"/>
              <w:bottom w:w="80" w:type="dxa"/>
              <w:right w:w="150" w:type="dxa"/>
            </w:tcMar>
          </w:tcPr>
          <w:p w14:paraId="47C1EAD3" w14:textId="77777777" w:rsidR="00A547F3" w:rsidRDefault="00000000">
            <w:pPr>
              <w:jc w:val="right"/>
            </w:pPr>
            <w:r>
              <w:rPr>
                <w:b/>
                <w:color w:val="331A15"/>
              </w:rPr>
              <w:t>3</w:t>
            </w:r>
          </w:p>
        </w:tc>
      </w:tr>
      <w:tr w:rsidR="00A547F3" w14:paraId="2E0E606E" w14:textId="77777777">
        <w:trPr>
          <w:jc w:val="center"/>
        </w:trPr>
        <w:tc>
          <w:tcPr>
            <w:tcW w:w="3010" w:type="dxa"/>
            <w:tcMar>
              <w:top w:w="80" w:type="dxa"/>
              <w:left w:w="150" w:type="dxa"/>
              <w:bottom w:w="80" w:type="dxa"/>
              <w:right w:w="150" w:type="dxa"/>
            </w:tcMar>
          </w:tcPr>
          <w:p w14:paraId="2DC066ED" w14:textId="77777777" w:rsidR="00A547F3" w:rsidRDefault="00000000">
            <w:r>
              <w:t>2.1</w:t>
            </w:r>
          </w:p>
        </w:tc>
        <w:tc>
          <w:tcPr>
            <w:tcW w:w="3010" w:type="dxa"/>
            <w:tcMar>
              <w:top w:w="80" w:type="dxa"/>
              <w:left w:w="150" w:type="dxa"/>
              <w:bottom w:w="80" w:type="dxa"/>
              <w:right w:w="150" w:type="dxa"/>
            </w:tcMar>
          </w:tcPr>
          <w:p w14:paraId="49395E26" w14:textId="77777777" w:rsidR="00A547F3" w:rsidRDefault="00000000">
            <w:r>
              <w:t>Current System Realities</w:t>
            </w:r>
          </w:p>
        </w:tc>
        <w:tc>
          <w:tcPr>
            <w:tcW w:w="3010" w:type="dxa"/>
            <w:tcMar>
              <w:top w:w="80" w:type="dxa"/>
              <w:left w:w="150" w:type="dxa"/>
              <w:bottom w:w="80" w:type="dxa"/>
              <w:right w:w="150" w:type="dxa"/>
            </w:tcMar>
          </w:tcPr>
          <w:p w14:paraId="38DDBFA8" w14:textId="77777777" w:rsidR="00A547F3" w:rsidRDefault="00000000">
            <w:pPr>
              <w:jc w:val="right"/>
            </w:pPr>
            <w:r>
              <w:t>3</w:t>
            </w:r>
          </w:p>
        </w:tc>
      </w:tr>
      <w:tr w:rsidR="00A547F3" w14:paraId="56EA5622" w14:textId="77777777">
        <w:trPr>
          <w:jc w:val="center"/>
        </w:trPr>
        <w:tc>
          <w:tcPr>
            <w:tcW w:w="3010" w:type="dxa"/>
            <w:tcMar>
              <w:top w:w="80" w:type="dxa"/>
              <w:left w:w="150" w:type="dxa"/>
              <w:bottom w:w="80" w:type="dxa"/>
              <w:right w:w="150" w:type="dxa"/>
            </w:tcMar>
          </w:tcPr>
          <w:p w14:paraId="789631FA" w14:textId="77777777" w:rsidR="00A547F3" w:rsidRDefault="00000000">
            <w:r>
              <w:t>2.2</w:t>
            </w:r>
          </w:p>
        </w:tc>
        <w:tc>
          <w:tcPr>
            <w:tcW w:w="3010" w:type="dxa"/>
            <w:tcMar>
              <w:top w:w="80" w:type="dxa"/>
              <w:left w:w="150" w:type="dxa"/>
              <w:bottom w:w="80" w:type="dxa"/>
              <w:right w:w="150" w:type="dxa"/>
            </w:tcMar>
          </w:tcPr>
          <w:p w14:paraId="350831BE" w14:textId="77777777" w:rsidR="00A547F3" w:rsidRDefault="00000000">
            <w:r>
              <w:t>Identified Pain Points</w:t>
            </w:r>
          </w:p>
        </w:tc>
        <w:tc>
          <w:tcPr>
            <w:tcW w:w="3010" w:type="dxa"/>
            <w:tcMar>
              <w:top w:w="80" w:type="dxa"/>
              <w:left w:w="150" w:type="dxa"/>
              <w:bottom w:w="80" w:type="dxa"/>
              <w:right w:w="150" w:type="dxa"/>
            </w:tcMar>
          </w:tcPr>
          <w:p w14:paraId="16690B7C" w14:textId="77777777" w:rsidR="00A547F3" w:rsidRDefault="00000000">
            <w:pPr>
              <w:jc w:val="right"/>
            </w:pPr>
            <w:r>
              <w:t>3</w:t>
            </w:r>
          </w:p>
        </w:tc>
      </w:tr>
      <w:tr w:rsidR="00A547F3" w14:paraId="28A3AA0D" w14:textId="77777777">
        <w:trPr>
          <w:jc w:val="center"/>
        </w:trPr>
        <w:tc>
          <w:tcPr>
            <w:tcW w:w="3010" w:type="dxa"/>
            <w:tcMar>
              <w:top w:w="80" w:type="dxa"/>
              <w:left w:w="150" w:type="dxa"/>
              <w:bottom w:w="80" w:type="dxa"/>
              <w:right w:w="150" w:type="dxa"/>
            </w:tcMar>
          </w:tcPr>
          <w:p w14:paraId="76F73821" w14:textId="77777777" w:rsidR="00A547F3" w:rsidRDefault="00000000">
            <w:r>
              <w:rPr>
                <w:b/>
                <w:color w:val="331A15"/>
              </w:rPr>
              <w:t>3</w:t>
            </w:r>
          </w:p>
        </w:tc>
        <w:tc>
          <w:tcPr>
            <w:tcW w:w="3010" w:type="dxa"/>
            <w:tcMar>
              <w:top w:w="80" w:type="dxa"/>
              <w:left w:w="150" w:type="dxa"/>
              <w:bottom w:w="80" w:type="dxa"/>
              <w:right w:w="150" w:type="dxa"/>
            </w:tcMar>
          </w:tcPr>
          <w:p w14:paraId="05314BC5" w14:textId="77777777" w:rsidR="00A547F3" w:rsidRDefault="00000000">
            <w:r>
              <w:rPr>
                <w:b/>
                <w:color w:val="331A15"/>
              </w:rPr>
              <w:t>OBJECTIVES</w:t>
            </w:r>
          </w:p>
        </w:tc>
        <w:tc>
          <w:tcPr>
            <w:tcW w:w="3010" w:type="dxa"/>
            <w:tcMar>
              <w:top w:w="80" w:type="dxa"/>
              <w:left w:w="150" w:type="dxa"/>
              <w:bottom w:w="80" w:type="dxa"/>
              <w:right w:w="150" w:type="dxa"/>
            </w:tcMar>
          </w:tcPr>
          <w:p w14:paraId="4F3468C2" w14:textId="77777777" w:rsidR="00A547F3" w:rsidRDefault="00000000">
            <w:pPr>
              <w:jc w:val="right"/>
            </w:pPr>
            <w:r>
              <w:rPr>
                <w:b/>
                <w:color w:val="331A15"/>
              </w:rPr>
              <w:t>4</w:t>
            </w:r>
          </w:p>
        </w:tc>
      </w:tr>
      <w:tr w:rsidR="00A547F3" w14:paraId="6A13DA46" w14:textId="77777777">
        <w:trPr>
          <w:jc w:val="center"/>
        </w:trPr>
        <w:tc>
          <w:tcPr>
            <w:tcW w:w="3010" w:type="dxa"/>
            <w:tcMar>
              <w:top w:w="80" w:type="dxa"/>
              <w:left w:w="150" w:type="dxa"/>
              <w:bottom w:w="80" w:type="dxa"/>
              <w:right w:w="150" w:type="dxa"/>
            </w:tcMar>
          </w:tcPr>
          <w:p w14:paraId="29BF8AD1" w14:textId="77777777" w:rsidR="00A547F3" w:rsidRDefault="00000000">
            <w:r>
              <w:rPr>
                <w:b/>
                <w:color w:val="331A15"/>
              </w:rPr>
              <w:t>4</w:t>
            </w:r>
          </w:p>
        </w:tc>
        <w:tc>
          <w:tcPr>
            <w:tcW w:w="3010" w:type="dxa"/>
            <w:tcMar>
              <w:top w:w="80" w:type="dxa"/>
              <w:left w:w="150" w:type="dxa"/>
              <w:bottom w:w="80" w:type="dxa"/>
              <w:right w:w="150" w:type="dxa"/>
            </w:tcMar>
          </w:tcPr>
          <w:p w14:paraId="343D4274" w14:textId="77777777" w:rsidR="00A547F3" w:rsidRDefault="00000000">
            <w:r>
              <w:rPr>
                <w:b/>
                <w:color w:val="331A15"/>
              </w:rPr>
              <w:t>SCOPE OF THE PROJECT</w:t>
            </w:r>
          </w:p>
        </w:tc>
        <w:tc>
          <w:tcPr>
            <w:tcW w:w="3010" w:type="dxa"/>
            <w:tcMar>
              <w:top w:w="80" w:type="dxa"/>
              <w:left w:w="150" w:type="dxa"/>
              <w:bottom w:w="80" w:type="dxa"/>
              <w:right w:w="150" w:type="dxa"/>
            </w:tcMar>
          </w:tcPr>
          <w:p w14:paraId="2D2B1D68" w14:textId="77777777" w:rsidR="00A547F3" w:rsidRDefault="00000000">
            <w:pPr>
              <w:jc w:val="right"/>
            </w:pPr>
            <w:r>
              <w:rPr>
                <w:b/>
                <w:color w:val="331A15"/>
              </w:rPr>
              <w:t>4</w:t>
            </w:r>
          </w:p>
        </w:tc>
      </w:tr>
      <w:tr w:rsidR="00A547F3" w14:paraId="12958912" w14:textId="77777777">
        <w:trPr>
          <w:jc w:val="center"/>
        </w:trPr>
        <w:tc>
          <w:tcPr>
            <w:tcW w:w="3010" w:type="dxa"/>
            <w:tcMar>
              <w:top w:w="80" w:type="dxa"/>
              <w:left w:w="150" w:type="dxa"/>
              <w:bottom w:w="80" w:type="dxa"/>
              <w:right w:w="150" w:type="dxa"/>
            </w:tcMar>
          </w:tcPr>
          <w:p w14:paraId="16A991D0" w14:textId="77777777" w:rsidR="00A547F3" w:rsidRDefault="00000000">
            <w:r>
              <w:t>4.1</w:t>
            </w:r>
          </w:p>
        </w:tc>
        <w:tc>
          <w:tcPr>
            <w:tcW w:w="3010" w:type="dxa"/>
            <w:tcMar>
              <w:top w:w="80" w:type="dxa"/>
              <w:left w:w="150" w:type="dxa"/>
              <w:bottom w:w="80" w:type="dxa"/>
              <w:right w:w="150" w:type="dxa"/>
            </w:tcMar>
          </w:tcPr>
          <w:p w14:paraId="024B9F00" w14:textId="77777777" w:rsidR="00A547F3" w:rsidRDefault="00000000">
            <w:r>
              <w:t>Target Users</w:t>
            </w:r>
          </w:p>
        </w:tc>
        <w:tc>
          <w:tcPr>
            <w:tcW w:w="3010" w:type="dxa"/>
            <w:tcMar>
              <w:top w:w="80" w:type="dxa"/>
              <w:left w:w="150" w:type="dxa"/>
              <w:bottom w:w="80" w:type="dxa"/>
              <w:right w:w="150" w:type="dxa"/>
            </w:tcMar>
          </w:tcPr>
          <w:p w14:paraId="2A1F6C96" w14:textId="77777777" w:rsidR="00A547F3" w:rsidRDefault="00000000">
            <w:pPr>
              <w:jc w:val="right"/>
            </w:pPr>
            <w:r>
              <w:t>4</w:t>
            </w:r>
          </w:p>
        </w:tc>
      </w:tr>
      <w:tr w:rsidR="00A547F3" w14:paraId="1833EAB4" w14:textId="77777777">
        <w:trPr>
          <w:jc w:val="center"/>
        </w:trPr>
        <w:tc>
          <w:tcPr>
            <w:tcW w:w="3010" w:type="dxa"/>
            <w:tcMar>
              <w:top w:w="80" w:type="dxa"/>
              <w:left w:w="150" w:type="dxa"/>
              <w:bottom w:w="80" w:type="dxa"/>
              <w:right w:w="150" w:type="dxa"/>
            </w:tcMar>
          </w:tcPr>
          <w:p w14:paraId="0DB8221A" w14:textId="77777777" w:rsidR="00A547F3" w:rsidRDefault="00000000">
            <w:r>
              <w:t>4.2</w:t>
            </w:r>
          </w:p>
        </w:tc>
        <w:tc>
          <w:tcPr>
            <w:tcW w:w="3010" w:type="dxa"/>
            <w:tcMar>
              <w:top w:w="80" w:type="dxa"/>
              <w:left w:w="150" w:type="dxa"/>
              <w:bottom w:w="80" w:type="dxa"/>
              <w:right w:w="150" w:type="dxa"/>
            </w:tcMar>
          </w:tcPr>
          <w:p w14:paraId="6C00F983" w14:textId="77777777" w:rsidR="00A547F3" w:rsidRDefault="00000000">
            <w:r>
              <w:t>System Boundaries &amp; Constraints</w:t>
            </w:r>
          </w:p>
        </w:tc>
        <w:tc>
          <w:tcPr>
            <w:tcW w:w="3010" w:type="dxa"/>
            <w:tcMar>
              <w:top w:w="80" w:type="dxa"/>
              <w:left w:w="150" w:type="dxa"/>
              <w:bottom w:w="80" w:type="dxa"/>
              <w:right w:w="150" w:type="dxa"/>
            </w:tcMar>
          </w:tcPr>
          <w:p w14:paraId="7C710E06" w14:textId="77777777" w:rsidR="00A547F3" w:rsidRDefault="00000000">
            <w:pPr>
              <w:jc w:val="right"/>
            </w:pPr>
            <w:r>
              <w:t>4</w:t>
            </w:r>
          </w:p>
        </w:tc>
      </w:tr>
      <w:tr w:rsidR="00A547F3" w14:paraId="21968DD4" w14:textId="77777777">
        <w:trPr>
          <w:jc w:val="center"/>
        </w:trPr>
        <w:tc>
          <w:tcPr>
            <w:tcW w:w="3010" w:type="dxa"/>
            <w:tcMar>
              <w:top w:w="80" w:type="dxa"/>
              <w:left w:w="150" w:type="dxa"/>
              <w:bottom w:w="80" w:type="dxa"/>
              <w:right w:w="150" w:type="dxa"/>
            </w:tcMar>
          </w:tcPr>
          <w:p w14:paraId="1ABFABDF" w14:textId="77777777" w:rsidR="00A547F3" w:rsidRDefault="00000000">
            <w:r>
              <w:t>4.3</w:t>
            </w:r>
          </w:p>
        </w:tc>
        <w:tc>
          <w:tcPr>
            <w:tcW w:w="3010" w:type="dxa"/>
            <w:tcMar>
              <w:top w:w="80" w:type="dxa"/>
              <w:left w:w="150" w:type="dxa"/>
              <w:bottom w:w="80" w:type="dxa"/>
              <w:right w:w="150" w:type="dxa"/>
            </w:tcMar>
          </w:tcPr>
          <w:p w14:paraId="4631517E" w14:textId="77777777" w:rsidR="00A547F3" w:rsidRDefault="00000000">
            <w:r>
              <w:t>Future Horizons</w:t>
            </w:r>
          </w:p>
        </w:tc>
        <w:tc>
          <w:tcPr>
            <w:tcW w:w="3010" w:type="dxa"/>
            <w:tcMar>
              <w:top w:w="80" w:type="dxa"/>
              <w:left w:w="150" w:type="dxa"/>
              <w:bottom w:w="80" w:type="dxa"/>
              <w:right w:w="150" w:type="dxa"/>
            </w:tcMar>
          </w:tcPr>
          <w:p w14:paraId="6D10338D" w14:textId="77777777" w:rsidR="00A547F3" w:rsidRDefault="00000000">
            <w:pPr>
              <w:jc w:val="right"/>
            </w:pPr>
            <w:r>
              <w:t>4</w:t>
            </w:r>
          </w:p>
        </w:tc>
      </w:tr>
      <w:tr w:rsidR="00A547F3" w14:paraId="752D02B1" w14:textId="77777777">
        <w:trPr>
          <w:jc w:val="center"/>
        </w:trPr>
        <w:tc>
          <w:tcPr>
            <w:tcW w:w="3010" w:type="dxa"/>
            <w:tcMar>
              <w:top w:w="80" w:type="dxa"/>
              <w:left w:w="150" w:type="dxa"/>
              <w:bottom w:w="80" w:type="dxa"/>
              <w:right w:w="150" w:type="dxa"/>
            </w:tcMar>
          </w:tcPr>
          <w:p w14:paraId="27CBBD2F" w14:textId="77777777" w:rsidR="00A547F3" w:rsidRDefault="00000000">
            <w:r>
              <w:rPr>
                <w:b/>
                <w:color w:val="331A15"/>
              </w:rPr>
              <w:t>5</w:t>
            </w:r>
          </w:p>
        </w:tc>
        <w:tc>
          <w:tcPr>
            <w:tcW w:w="3010" w:type="dxa"/>
            <w:tcMar>
              <w:top w:w="80" w:type="dxa"/>
              <w:left w:w="150" w:type="dxa"/>
              <w:bottom w:w="80" w:type="dxa"/>
              <w:right w:w="150" w:type="dxa"/>
            </w:tcMar>
          </w:tcPr>
          <w:p w14:paraId="4E256C45" w14:textId="77777777" w:rsidR="00A547F3" w:rsidRDefault="00000000">
            <w:r>
              <w:rPr>
                <w:b/>
                <w:color w:val="331A15"/>
              </w:rPr>
              <w:t>PROPOSED SYSTEM</w:t>
            </w:r>
          </w:p>
        </w:tc>
        <w:tc>
          <w:tcPr>
            <w:tcW w:w="3010" w:type="dxa"/>
            <w:tcMar>
              <w:top w:w="80" w:type="dxa"/>
              <w:left w:w="150" w:type="dxa"/>
              <w:bottom w:w="80" w:type="dxa"/>
              <w:right w:w="150" w:type="dxa"/>
            </w:tcMar>
          </w:tcPr>
          <w:p w14:paraId="0CB775C0" w14:textId="77777777" w:rsidR="00A547F3" w:rsidRDefault="00000000">
            <w:pPr>
              <w:jc w:val="right"/>
            </w:pPr>
            <w:r>
              <w:rPr>
                <w:b/>
                <w:color w:val="331A15"/>
              </w:rPr>
              <w:t>5</w:t>
            </w:r>
          </w:p>
        </w:tc>
      </w:tr>
      <w:tr w:rsidR="00A547F3" w14:paraId="123F68A4" w14:textId="77777777">
        <w:trPr>
          <w:jc w:val="center"/>
        </w:trPr>
        <w:tc>
          <w:tcPr>
            <w:tcW w:w="3010" w:type="dxa"/>
            <w:tcMar>
              <w:top w:w="80" w:type="dxa"/>
              <w:left w:w="150" w:type="dxa"/>
              <w:bottom w:w="80" w:type="dxa"/>
              <w:right w:w="150" w:type="dxa"/>
            </w:tcMar>
          </w:tcPr>
          <w:p w14:paraId="5ACD2621" w14:textId="77777777" w:rsidR="00A547F3" w:rsidRDefault="00000000">
            <w:r>
              <w:t>5.1</w:t>
            </w:r>
          </w:p>
        </w:tc>
        <w:tc>
          <w:tcPr>
            <w:tcW w:w="3010" w:type="dxa"/>
            <w:tcMar>
              <w:top w:w="80" w:type="dxa"/>
              <w:left w:w="150" w:type="dxa"/>
              <w:bottom w:w="80" w:type="dxa"/>
              <w:right w:w="150" w:type="dxa"/>
            </w:tcMar>
          </w:tcPr>
          <w:p w14:paraId="0B3C9423" w14:textId="77777777" w:rsidR="00A547F3" w:rsidRDefault="00000000">
            <w:r>
              <w:t>System Architecture Overview</w:t>
            </w:r>
          </w:p>
        </w:tc>
        <w:tc>
          <w:tcPr>
            <w:tcW w:w="3010" w:type="dxa"/>
            <w:tcMar>
              <w:top w:w="80" w:type="dxa"/>
              <w:left w:w="150" w:type="dxa"/>
              <w:bottom w:w="80" w:type="dxa"/>
              <w:right w:w="150" w:type="dxa"/>
            </w:tcMar>
          </w:tcPr>
          <w:p w14:paraId="2E0BB585" w14:textId="77777777" w:rsidR="00A547F3" w:rsidRDefault="00000000">
            <w:pPr>
              <w:jc w:val="right"/>
            </w:pPr>
            <w:r>
              <w:t>5</w:t>
            </w:r>
          </w:p>
        </w:tc>
      </w:tr>
      <w:tr w:rsidR="00A547F3" w14:paraId="52B54236" w14:textId="77777777">
        <w:trPr>
          <w:jc w:val="center"/>
        </w:trPr>
        <w:tc>
          <w:tcPr>
            <w:tcW w:w="3010" w:type="dxa"/>
            <w:tcMar>
              <w:top w:w="80" w:type="dxa"/>
              <w:left w:w="150" w:type="dxa"/>
              <w:bottom w:w="80" w:type="dxa"/>
              <w:right w:w="150" w:type="dxa"/>
            </w:tcMar>
          </w:tcPr>
          <w:p w14:paraId="259E0D55" w14:textId="77777777" w:rsidR="00A547F3" w:rsidRDefault="00000000">
            <w:r>
              <w:t>5.2</w:t>
            </w:r>
          </w:p>
        </w:tc>
        <w:tc>
          <w:tcPr>
            <w:tcW w:w="3010" w:type="dxa"/>
            <w:tcMar>
              <w:top w:w="80" w:type="dxa"/>
              <w:left w:w="150" w:type="dxa"/>
              <w:bottom w:w="80" w:type="dxa"/>
              <w:right w:w="150" w:type="dxa"/>
            </w:tcMar>
          </w:tcPr>
          <w:p w14:paraId="3B7240BC" w14:textId="77777777" w:rsidR="00A547F3" w:rsidRDefault="00000000">
            <w:r>
              <w:t xml:space="preserve">Concurrency and Booking </w:t>
            </w:r>
            <w:r>
              <w:lastRenderedPageBreak/>
              <w:t>Logic</w:t>
            </w:r>
          </w:p>
        </w:tc>
        <w:tc>
          <w:tcPr>
            <w:tcW w:w="3010" w:type="dxa"/>
            <w:tcMar>
              <w:top w:w="80" w:type="dxa"/>
              <w:left w:w="150" w:type="dxa"/>
              <w:bottom w:w="80" w:type="dxa"/>
              <w:right w:w="150" w:type="dxa"/>
            </w:tcMar>
          </w:tcPr>
          <w:p w14:paraId="292A3162" w14:textId="77777777" w:rsidR="00A547F3" w:rsidRDefault="00000000">
            <w:pPr>
              <w:jc w:val="right"/>
            </w:pPr>
            <w:r>
              <w:lastRenderedPageBreak/>
              <w:t>5</w:t>
            </w:r>
          </w:p>
        </w:tc>
      </w:tr>
      <w:tr w:rsidR="00A547F3" w14:paraId="3D243253" w14:textId="77777777">
        <w:trPr>
          <w:jc w:val="center"/>
        </w:trPr>
        <w:tc>
          <w:tcPr>
            <w:tcW w:w="3010" w:type="dxa"/>
            <w:tcMar>
              <w:top w:w="80" w:type="dxa"/>
              <w:left w:w="150" w:type="dxa"/>
              <w:bottom w:w="80" w:type="dxa"/>
              <w:right w:w="150" w:type="dxa"/>
            </w:tcMar>
          </w:tcPr>
          <w:p w14:paraId="0EB9E1A5" w14:textId="77777777" w:rsidR="00A547F3" w:rsidRDefault="00000000">
            <w:r>
              <w:t>5.3</w:t>
            </w:r>
          </w:p>
        </w:tc>
        <w:tc>
          <w:tcPr>
            <w:tcW w:w="3010" w:type="dxa"/>
            <w:tcMar>
              <w:top w:w="80" w:type="dxa"/>
              <w:left w:w="150" w:type="dxa"/>
              <w:bottom w:w="80" w:type="dxa"/>
              <w:right w:w="150" w:type="dxa"/>
            </w:tcMar>
          </w:tcPr>
          <w:p w14:paraId="0C122A1F" w14:textId="77777777" w:rsidR="00A547F3" w:rsidRDefault="00000000">
            <w:r>
              <w:t>Database Relational Schema</w:t>
            </w:r>
          </w:p>
        </w:tc>
        <w:tc>
          <w:tcPr>
            <w:tcW w:w="3010" w:type="dxa"/>
            <w:tcMar>
              <w:top w:w="80" w:type="dxa"/>
              <w:left w:w="150" w:type="dxa"/>
              <w:bottom w:w="80" w:type="dxa"/>
              <w:right w:w="150" w:type="dxa"/>
            </w:tcMar>
          </w:tcPr>
          <w:p w14:paraId="2FE69D10" w14:textId="77777777" w:rsidR="00A547F3" w:rsidRDefault="00000000">
            <w:pPr>
              <w:jc w:val="right"/>
            </w:pPr>
            <w:r>
              <w:t>6</w:t>
            </w:r>
          </w:p>
        </w:tc>
      </w:tr>
      <w:tr w:rsidR="00A547F3" w14:paraId="7D541C13" w14:textId="77777777">
        <w:trPr>
          <w:jc w:val="center"/>
        </w:trPr>
        <w:tc>
          <w:tcPr>
            <w:tcW w:w="3010" w:type="dxa"/>
            <w:tcMar>
              <w:top w:w="80" w:type="dxa"/>
              <w:left w:w="150" w:type="dxa"/>
              <w:bottom w:w="80" w:type="dxa"/>
              <w:right w:w="150" w:type="dxa"/>
            </w:tcMar>
          </w:tcPr>
          <w:p w14:paraId="30AB66E1" w14:textId="77777777" w:rsidR="00A547F3" w:rsidRDefault="00000000">
            <w:r>
              <w:rPr>
                <w:b/>
                <w:color w:val="331A15"/>
              </w:rPr>
              <w:t>6</w:t>
            </w:r>
          </w:p>
        </w:tc>
        <w:tc>
          <w:tcPr>
            <w:tcW w:w="3010" w:type="dxa"/>
            <w:tcMar>
              <w:top w:w="80" w:type="dxa"/>
              <w:left w:w="150" w:type="dxa"/>
              <w:bottom w:w="80" w:type="dxa"/>
              <w:right w:w="150" w:type="dxa"/>
            </w:tcMar>
          </w:tcPr>
          <w:p w14:paraId="3A969F94" w14:textId="77777777" w:rsidR="00A547F3" w:rsidRDefault="00000000">
            <w:r>
              <w:rPr>
                <w:b/>
                <w:color w:val="331A15"/>
              </w:rPr>
              <w:t>MODULES OF THE PROJECT</w:t>
            </w:r>
          </w:p>
        </w:tc>
        <w:tc>
          <w:tcPr>
            <w:tcW w:w="3010" w:type="dxa"/>
            <w:tcMar>
              <w:top w:w="80" w:type="dxa"/>
              <w:left w:w="150" w:type="dxa"/>
              <w:bottom w:w="80" w:type="dxa"/>
              <w:right w:w="150" w:type="dxa"/>
            </w:tcMar>
          </w:tcPr>
          <w:p w14:paraId="3F74C270" w14:textId="77777777" w:rsidR="00A547F3" w:rsidRDefault="00000000">
            <w:pPr>
              <w:jc w:val="right"/>
            </w:pPr>
            <w:r>
              <w:rPr>
                <w:b/>
                <w:color w:val="331A15"/>
              </w:rPr>
              <w:t>7</w:t>
            </w:r>
          </w:p>
        </w:tc>
      </w:tr>
      <w:tr w:rsidR="00A547F3" w14:paraId="1E14DDB3" w14:textId="77777777">
        <w:trPr>
          <w:jc w:val="center"/>
        </w:trPr>
        <w:tc>
          <w:tcPr>
            <w:tcW w:w="3010" w:type="dxa"/>
            <w:tcMar>
              <w:top w:w="80" w:type="dxa"/>
              <w:left w:w="150" w:type="dxa"/>
              <w:bottom w:w="80" w:type="dxa"/>
              <w:right w:w="150" w:type="dxa"/>
            </w:tcMar>
          </w:tcPr>
          <w:p w14:paraId="1EC5F97E" w14:textId="77777777" w:rsidR="00A547F3" w:rsidRDefault="00000000">
            <w:r>
              <w:rPr>
                <w:b/>
                <w:color w:val="331A15"/>
              </w:rPr>
              <w:t>7</w:t>
            </w:r>
          </w:p>
        </w:tc>
        <w:tc>
          <w:tcPr>
            <w:tcW w:w="3010" w:type="dxa"/>
            <w:tcMar>
              <w:top w:w="80" w:type="dxa"/>
              <w:left w:w="150" w:type="dxa"/>
              <w:bottom w:w="80" w:type="dxa"/>
              <w:right w:w="150" w:type="dxa"/>
            </w:tcMar>
          </w:tcPr>
          <w:p w14:paraId="2C012287" w14:textId="77777777" w:rsidR="00A547F3" w:rsidRDefault="00000000">
            <w:r>
              <w:rPr>
                <w:b/>
                <w:color w:val="331A15"/>
              </w:rPr>
              <w:t>SOFTWARE AND HARDWARE REQUIREMENTS</w:t>
            </w:r>
          </w:p>
        </w:tc>
        <w:tc>
          <w:tcPr>
            <w:tcW w:w="3010" w:type="dxa"/>
            <w:tcMar>
              <w:top w:w="80" w:type="dxa"/>
              <w:left w:w="150" w:type="dxa"/>
              <w:bottom w:w="80" w:type="dxa"/>
              <w:right w:w="150" w:type="dxa"/>
            </w:tcMar>
          </w:tcPr>
          <w:p w14:paraId="42966105" w14:textId="77777777" w:rsidR="00A547F3" w:rsidRDefault="00000000">
            <w:pPr>
              <w:jc w:val="right"/>
            </w:pPr>
            <w:r>
              <w:rPr>
                <w:b/>
                <w:color w:val="331A15"/>
              </w:rPr>
              <w:t>8</w:t>
            </w:r>
          </w:p>
        </w:tc>
      </w:tr>
      <w:tr w:rsidR="00A547F3" w14:paraId="69C43A8A" w14:textId="77777777">
        <w:trPr>
          <w:jc w:val="center"/>
        </w:trPr>
        <w:tc>
          <w:tcPr>
            <w:tcW w:w="3010" w:type="dxa"/>
            <w:tcMar>
              <w:top w:w="80" w:type="dxa"/>
              <w:left w:w="150" w:type="dxa"/>
              <w:bottom w:w="80" w:type="dxa"/>
              <w:right w:w="150" w:type="dxa"/>
            </w:tcMar>
          </w:tcPr>
          <w:p w14:paraId="2189F08C" w14:textId="77777777" w:rsidR="00A547F3" w:rsidRDefault="00000000">
            <w:r>
              <w:rPr>
                <w:b/>
                <w:color w:val="331A15"/>
              </w:rPr>
              <w:t>8</w:t>
            </w:r>
          </w:p>
        </w:tc>
        <w:tc>
          <w:tcPr>
            <w:tcW w:w="3010" w:type="dxa"/>
            <w:tcMar>
              <w:top w:w="80" w:type="dxa"/>
              <w:left w:w="150" w:type="dxa"/>
              <w:bottom w:w="80" w:type="dxa"/>
              <w:right w:w="150" w:type="dxa"/>
            </w:tcMar>
          </w:tcPr>
          <w:p w14:paraId="43DE0081" w14:textId="77777777" w:rsidR="00A547F3" w:rsidRDefault="00000000">
            <w:r>
              <w:rPr>
                <w:b/>
                <w:color w:val="331A15"/>
              </w:rPr>
              <w:t>EXPECTED OUTCOME</w:t>
            </w:r>
          </w:p>
        </w:tc>
        <w:tc>
          <w:tcPr>
            <w:tcW w:w="3010" w:type="dxa"/>
            <w:tcMar>
              <w:top w:w="80" w:type="dxa"/>
              <w:left w:w="150" w:type="dxa"/>
              <w:bottom w:w="80" w:type="dxa"/>
              <w:right w:w="150" w:type="dxa"/>
            </w:tcMar>
          </w:tcPr>
          <w:p w14:paraId="36C61FF1" w14:textId="77777777" w:rsidR="00A547F3" w:rsidRDefault="00000000">
            <w:pPr>
              <w:jc w:val="right"/>
            </w:pPr>
            <w:r>
              <w:rPr>
                <w:b/>
                <w:color w:val="331A15"/>
              </w:rPr>
              <w:t>8</w:t>
            </w:r>
          </w:p>
        </w:tc>
      </w:tr>
      <w:tr w:rsidR="00A547F3" w14:paraId="58C7E513" w14:textId="77777777">
        <w:trPr>
          <w:jc w:val="center"/>
        </w:trPr>
        <w:tc>
          <w:tcPr>
            <w:tcW w:w="3010" w:type="dxa"/>
            <w:tcMar>
              <w:top w:w="80" w:type="dxa"/>
              <w:left w:w="150" w:type="dxa"/>
              <w:bottom w:w="80" w:type="dxa"/>
              <w:right w:w="150" w:type="dxa"/>
            </w:tcMar>
          </w:tcPr>
          <w:p w14:paraId="28069FBE" w14:textId="77777777" w:rsidR="00A547F3" w:rsidRDefault="00000000">
            <w:r>
              <w:rPr>
                <w:b/>
                <w:color w:val="331A15"/>
              </w:rPr>
              <w:t>9</w:t>
            </w:r>
          </w:p>
        </w:tc>
        <w:tc>
          <w:tcPr>
            <w:tcW w:w="3010" w:type="dxa"/>
            <w:tcMar>
              <w:top w:w="80" w:type="dxa"/>
              <w:left w:w="150" w:type="dxa"/>
              <w:bottom w:w="80" w:type="dxa"/>
              <w:right w:w="150" w:type="dxa"/>
            </w:tcMar>
          </w:tcPr>
          <w:p w14:paraId="212B0D2C" w14:textId="77777777" w:rsidR="00A547F3" w:rsidRDefault="00000000">
            <w:r>
              <w:rPr>
                <w:b/>
                <w:color w:val="331A15"/>
              </w:rPr>
              <w:t>CONCLUSION</w:t>
            </w:r>
          </w:p>
        </w:tc>
        <w:tc>
          <w:tcPr>
            <w:tcW w:w="3010" w:type="dxa"/>
            <w:tcMar>
              <w:top w:w="80" w:type="dxa"/>
              <w:left w:w="150" w:type="dxa"/>
              <w:bottom w:w="80" w:type="dxa"/>
              <w:right w:w="150" w:type="dxa"/>
            </w:tcMar>
          </w:tcPr>
          <w:p w14:paraId="0BA51FF6" w14:textId="77777777" w:rsidR="00A547F3" w:rsidRDefault="00000000">
            <w:pPr>
              <w:jc w:val="right"/>
            </w:pPr>
            <w:r>
              <w:rPr>
                <w:b/>
                <w:color w:val="331A15"/>
              </w:rPr>
              <w:t>9</w:t>
            </w:r>
          </w:p>
        </w:tc>
      </w:tr>
      <w:tr w:rsidR="00A547F3" w14:paraId="1D35A910" w14:textId="77777777">
        <w:trPr>
          <w:jc w:val="center"/>
        </w:trPr>
        <w:tc>
          <w:tcPr>
            <w:tcW w:w="3010" w:type="dxa"/>
            <w:tcMar>
              <w:top w:w="80" w:type="dxa"/>
              <w:left w:w="150" w:type="dxa"/>
              <w:bottom w:w="80" w:type="dxa"/>
              <w:right w:w="150" w:type="dxa"/>
            </w:tcMar>
          </w:tcPr>
          <w:p w14:paraId="07ABF966" w14:textId="77777777" w:rsidR="00A547F3" w:rsidRDefault="00000000">
            <w:r>
              <w:rPr>
                <w:b/>
                <w:color w:val="331A15"/>
              </w:rPr>
              <w:t>10</w:t>
            </w:r>
          </w:p>
        </w:tc>
        <w:tc>
          <w:tcPr>
            <w:tcW w:w="3010" w:type="dxa"/>
            <w:tcMar>
              <w:top w:w="80" w:type="dxa"/>
              <w:left w:w="150" w:type="dxa"/>
              <w:bottom w:w="80" w:type="dxa"/>
              <w:right w:w="150" w:type="dxa"/>
            </w:tcMar>
          </w:tcPr>
          <w:p w14:paraId="6B8B7C51" w14:textId="77777777" w:rsidR="00A547F3" w:rsidRDefault="00000000">
            <w:r>
              <w:rPr>
                <w:b/>
                <w:color w:val="331A15"/>
              </w:rPr>
              <w:t>REFERENCES</w:t>
            </w:r>
          </w:p>
        </w:tc>
        <w:tc>
          <w:tcPr>
            <w:tcW w:w="3010" w:type="dxa"/>
            <w:tcMar>
              <w:top w:w="80" w:type="dxa"/>
              <w:left w:w="150" w:type="dxa"/>
              <w:bottom w:w="80" w:type="dxa"/>
              <w:right w:w="150" w:type="dxa"/>
            </w:tcMar>
          </w:tcPr>
          <w:p w14:paraId="612D2D74" w14:textId="77777777" w:rsidR="00A547F3" w:rsidRDefault="00000000">
            <w:pPr>
              <w:jc w:val="right"/>
            </w:pPr>
            <w:r>
              <w:rPr>
                <w:b/>
                <w:color w:val="331A15"/>
              </w:rPr>
              <w:t>9</w:t>
            </w:r>
          </w:p>
        </w:tc>
      </w:tr>
    </w:tbl>
    <w:p w14:paraId="0A07404E" w14:textId="77777777" w:rsidR="00A547F3" w:rsidRDefault="00000000">
      <w:r>
        <w:br w:type="page"/>
      </w:r>
    </w:p>
    <w:p w14:paraId="533AAE27" w14:textId="77777777" w:rsidR="00A547F3" w:rsidRDefault="00000000">
      <w:pPr>
        <w:spacing w:before="240"/>
      </w:pPr>
      <w:r>
        <w:rPr>
          <w:b/>
          <w:color w:val="800000"/>
          <w:sz w:val="28"/>
        </w:rPr>
        <w:lastRenderedPageBreak/>
        <w:t>1. INTRODUCTION</w:t>
      </w:r>
    </w:p>
    <w:p w14:paraId="0D37E264" w14:textId="77777777" w:rsidR="00A547F3" w:rsidRDefault="00000000">
      <w:pPr>
        <w:spacing w:before="120"/>
      </w:pPr>
      <w:r>
        <w:rPr>
          <w:b/>
          <w:color w:val="331A15"/>
          <w:sz w:val="25"/>
        </w:rPr>
        <w:t>1.1 Background of Kerala Poorams &amp; Festivals</w:t>
      </w:r>
    </w:p>
    <w:p w14:paraId="33F4D019" w14:textId="77777777" w:rsidR="00A547F3" w:rsidRDefault="00000000">
      <w:r>
        <w:t>Kerala, celebrated as 'God's Own Country', is home to an extraordinary cultural heritage. Central to this heritage are the grand temple festivals, locally known as 'Poorams' and 'Ulsavams'. These festivals, which span from simple rural celebrations to colossal spectacles like the iconic Thrissur Pooram and Nemmara-Vellangi Vela, attract millions of devotees and tourists annually. A classic Kerala Pooram is a sensory experience involving magnificent processions of caparisoned elephants (Gajarajas), traditional percussion orchestras (Pandi Melam, Panchavadyam), and fireworks.</w:t>
      </w:r>
    </w:p>
    <w:p w14:paraId="51E02AA5" w14:textId="77777777" w:rsidR="00A547F3" w:rsidRDefault="00000000">
      <w:r>
        <w:t>Organizing these festivals requires coordination with multiple stakeholders. The primary resources include caparisoned elephants, which are owned by private individuals, temples, or Devaswom Boards. The majestic appeal of these elephants depends on traditional ornaments: the 'Nettipattam' (golden forehead ornaments), 'Venchamaram' (white fly whisks), and 'Aalavattom' (peacock feather fans), alongside vibrant, layered decorative umbrellas ('Kudamattom') rented out by traditional accessory owners.</w:t>
      </w:r>
    </w:p>
    <w:p w14:paraId="1FD0D46F" w14:textId="77777777" w:rsidR="00A547F3" w:rsidRDefault="00000000">
      <w:pPr>
        <w:spacing w:before="120"/>
      </w:pPr>
      <w:r>
        <w:rPr>
          <w:b/>
          <w:color w:val="331A15"/>
          <w:sz w:val="25"/>
        </w:rPr>
        <w:t>1.2 The Need for a Digital Platform</w:t>
      </w:r>
    </w:p>
    <w:p w14:paraId="29726DA8" w14:textId="77777777" w:rsidR="00A547F3" w:rsidRDefault="00000000">
      <w:r>
        <w:t>Despite the massive scale and strict safety guidelines, the coordination has remained manual and fragmented. Festival committees have relied on verbal agreements, phone calls, and handwritten logs to secure resources. Without a centralized system, elephant double-bookings, stock discrepancies of rental accessories, lack of safety verifications, and public coordination failures occur frequently. 'Pooram Connect' is conceived to establish a centralized digital platform that streamlines communication, guarantees resource availability, mandates safety clearances, and updates the public with real-time festival timelines.</w:t>
      </w:r>
    </w:p>
    <w:p w14:paraId="25E59CE0" w14:textId="77777777" w:rsidR="00A547F3" w:rsidRDefault="00000000">
      <w:pPr>
        <w:spacing w:before="360"/>
      </w:pPr>
      <w:r>
        <w:rPr>
          <w:b/>
          <w:color w:val="800000"/>
          <w:sz w:val="28"/>
        </w:rPr>
        <w:t>2. PROBLEM STATEMENT</w:t>
      </w:r>
    </w:p>
    <w:p w14:paraId="74C004DB" w14:textId="77777777" w:rsidR="00A547F3" w:rsidRDefault="00000000">
      <w:r>
        <w:t>Currently, Kerala's temple festivals are managed by independent regional devaswoms and local temple committees. These committees work in absolute silos, causing significant friction in securing resources:</w:t>
      </w:r>
    </w:p>
    <w:p w14:paraId="05872A57" w14:textId="77777777" w:rsidR="00A547F3" w:rsidRDefault="00000000">
      <w:pPr>
        <w:pStyle w:val="ListBullet"/>
      </w:pPr>
      <w:r>
        <w:rPr>
          <w:b/>
        </w:rPr>
        <w:t xml:space="preserve">Double Booking of Elephants: </w:t>
      </w:r>
      <w:r>
        <w:t>Elephants are single-occupancy entities. Under manual frameworks, inadvertent double bookings occur, causing immense pressure on committees and leading to legal and financial disputes.</w:t>
      </w:r>
    </w:p>
    <w:p w14:paraId="2D700AEC" w14:textId="77777777" w:rsidR="00A547F3" w:rsidRDefault="00000000">
      <w:pPr>
        <w:pStyle w:val="ListBullet"/>
      </w:pPr>
      <w:r>
        <w:rPr>
          <w:b/>
        </w:rPr>
        <w:lastRenderedPageBreak/>
        <w:t xml:space="preserve">Accessory Inventory Over-Allocation: </w:t>
      </w:r>
      <w:r>
        <w:t>Traditional ornaments are rented in bulk. Owners rely on manual stock logs, which leads to over-booking during the peak festival season, causing last-minute shortages during critical rituals.</w:t>
      </w:r>
    </w:p>
    <w:p w14:paraId="3E5FC5DE" w14:textId="77777777" w:rsidR="00A547F3" w:rsidRDefault="00000000">
      <w:pPr>
        <w:pStyle w:val="ListBullet"/>
      </w:pPr>
      <w:r>
        <w:rPr>
          <w:b/>
        </w:rPr>
        <w:t xml:space="preserve">Regulatory Non-Compliance: </w:t>
      </w:r>
      <w:r>
        <w:t>Government regulations require all elephants to possess active veterinary fitness certificates. Verification is currently manual and slow, which allows unverified animals into crowded arenas, posing safety hazards.</w:t>
      </w:r>
    </w:p>
    <w:p w14:paraId="7B36B015" w14:textId="77777777" w:rsidR="00A547F3" w:rsidRDefault="00000000">
      <w:r>
        <w:br w:type="page"/>
      </w:r>
    </w:p>
    <w:p w14:paraId="7C0E1F0B" w14:textId="77777777" w:rsidR="00A547F3" w:rsidRDefault="00000000">
      <w:pPr>
        <w:spacing w:before="240"/>
      </w:pPr>
      <w:r>
        <w:rPr>
          <w:b/>
          <w:color w:val="800000"/>
          <w:sz w:val="28"/>
        </w:rPr>
        <w:lastRenderedPageBreak/>
        <w:t>3. OBJECTIVES</w:t>
      </w:r>
    </w:p>
    <w:p w14:paraId="44C9EE4B" w14:textId="77777777" w:rsidR="00A547F3" w:rsidRDefault="00000000">
      <w:r>
        <w:t>The primary goal of 'Pooram Connect' is to centralize Kerala's festival management workflow. The project is focused on achieving the following clear objectives:</w:t>
      </w:r>
    </w:p>
    <w:p w14:paraId="11C7927C" w14:textId="77777777" w:rsidR="00A547F3" w:rsidRDefault="00000000">
      <w:pPr>
        <w:spacing w:after="80"/>
        <w:ind w:left="360"/>
      </w:pPr>
      <w:r>
        <w:rPr>
          <w:b/>
          <w:color w:val="331A15"/>
        </w:rPr>
        <w:t xml:space="preserve">1. Centralization of Resources: </w:t>
      </w:r>
      <w:r>
        <w:t>Build a comprehensive online directory of verified elephants, traditional accessories, and temple festival schedules, making detailed profiles accessible state-wide.</w:t>
      </w:r>
    </w:p>
    <w:p w14:paraId="304B4D5B" w14:textId="77777777" w:rsidR="00A547F3" w:rsidRDefault="00000000">
      <w:pPr>
        <w:spacing w:after="80"/>
        <w:ind w:left="360"/>
      </w:pPr>
      <w:r>
        <w:rPr>
          <w:b/>
          <w:color w:val="331A15"/>
        </w:rPr>
        <w:t xml:space="preserve">2. Concurrency Checks: </w:t>
      </w:r>
      <w:r>
        <w:t>Develop an algorithmic scheduling engine that automatically prevents date conflicts for elephant bookings and verifies total daily inventory availability for rental accessories.</w:t>
      </w:r>
    </w:p>
    <w:p w14:paraId="53E35946" w14:textId="77777777" w:rsidR="00A547F3" w:rsidRDefault="00000000">
      <w:pPr>
        <w:spacing w:after="80"/>
        <w:ind w:left="360"/>
      </w:pPr>
      <w:r>
        <w:rPr>
          <w:b/>
          <w:color w:val="331A15"/>
        </w:rPr>
        <w:t xml:space="preserve">3. Role-Based Access: </w:t>
      </w:r>
      <w:r>
        <w:t>Design customized dashboard environments for four primary user groups: Admins, Temple Committees, Elephant Owners, and Accessory Rental Owners.</w:t>
      </w:r>
    </w:p>
    <w:p w14:paraId="53E4BBA1" w14:textId="77777777" w:rsidR="00A547F3" w:rsidRDefault="00000000">
      <w:pPr>
        <w:spacing w:after="80"/>
        <w:ind w:left="360"/>
      </w:pPr>
      <w:r>
        <w:rPr>
          <w:b/>
          <w:color w:val="331A15"/>
        </w:rPr>
        <w:t xml:space="preserve">4. Verification Gates: </w:t>
      </w:r>
      <w:r>
        <w:t>Integrate a vetting workflow where newly listed elephants and accessories remain hidden until an administrator reviews their medical logs and certificates.</w:t>
      </w:r>
    </w:p>
    <w:p w14:paraId="08FEEA3B" w14:textId="77777777" w:rsidR="00A547F3" w:rsidRDefault="00000000">
      <w:pPr>
        <w:spacing w:after="80"/>
        <w:ind w:left="360"/>
      </w:pPr>
      <w:r>
        <w:rPr>
          <w:b/>
          <w:color w:val="331A15"/>
        </w:rPr>
        <w:t xml:space="preserve">5. Heritage-Inspired Interface: </w:t>
      </w:r>
      <w:r>
        <w:t>Implement a responsive Single Page Application (SPA) with a custom design system incorporating Kerala's traditional colors (Maroon, Gold, Ivory, Green) and typography.</w:t>
      </w:r>
    </w:p>
    <w:p w14:paraId="366C8BA3" w14:textId="77777777" w:rsidR="00A547F3" w:rsidRDefault="00000000">
      <w:pPr>
        <w:spacing w:before="360"/>
      </w:pPr>
      <w:r>
        <w:rPr>
          <w:b/>
          <w:color w:val="800000"/>
          <w:sz w:val="28"/>
        </w:rPr>
        <w:t>4. SCOPE OF THE PROJECT</w:t>
      </w:r>
    </w:p>
    <w:p w14:paraId="7D35BA83" w14:textId="77777777" w:rsidR="00A547F3" w:rsidRDefault="00000000">
      <w:r>
        <w:t>The scope of the portal covers all planning and coordination aspects for Kerala temple festivals. The target user roles and boundaries are defined below:</w:t>
      </w:r>
    </w:p>
    <w:p w14:paraId="11412CAD" w14:textId="77777777" w:rsidR="00A547F3" w:rsidRDefault="00000000">
      <w:pPr>
        <w:pStyle w:val="ListBullet"/>
      </w:pPr>
      <w:r>
        <w:rPr>
          <w:b/>
        </w:rPr>
        <w:t xml:space="preserve">Temple Committees: </w:t>
      </w:r>
      <w:r>
        <w:t>Register/claim local temples, schedule festival calendars, catalog events, browse verified elephants/accessories, and coordinate booking requests.</w:t>
      </w:r>
    </w:p>
    <w:p w14:paraId="0C5BB0B5" w14:textId="77777777" w:rsidR="00A547F3" w:rsidRDefault="00000000">
      <w:pPr>
        <w:pStyle w:val="ListBullet"/>
      </w:pPr>
      <w:r>
        <w:rPr>
          <w:b/>
        </w:rPr>
        <w:t xml:space="preserve">Elephant/Accessory Owners: </w:t>
      </w:r>
      <w:r>
        <w:t>Register assets, specify parameters (age, height, mahouts, stock quantity, rental rates), upload fitness certificates, and accept or decline requests.</w:t>
      </w:r>
    </w:p>
    <w:p w14:paraId="3496CAA6" w14:textId="77777777" w:rsidR="00A547F3" w:rsidRDefault="00000000">
      <w:pPr>
        <w:pStyle w:val="ListBullet"/>
      </w:pPr>
      <w:r>
        <w:rPr>
          <w:b/>
        </w:rPr>
        <w:t xml:space="preserve">System Administrator: </w:t>
      </w:r>
      <w:r>
        <w:t>Vets document verifications, moderates registrations, and monitors platform usage statistics.</w:t>
      </w:r>
    </w:p>
    <w:p w14:paraId="17E9134E" w14:textId="77777777" w:rsidR="00A547F3" w:rsidRDefault="00000000">
      <w:r>
        <w:t xml:space="preserve">The prototype runs as a client-side Single Page Application (SPA) with a relational database emulated on top of HTML5 localStorage for offline compatibility and demo convenience. Future scopes involve migrating to a REST API backend with PostgreSQL, adding online </w:t>
      </w:r>
      <w:r>
        <w:lastRenderedPageBreak/>
        <w:t>payment gateways (escrow support), and integrating real-time GPS tracking for elephant processions.</w:t>
      </w:r>
    </w:p>
    <w:p w14:paraId="19C927D4" w14:textId="3A27BC88" w:rsidR="00A547F3" w:rsidRDefault="00000000" w:rsidP="002079A6">
      <w:r>
        <w:rPr>
          <w:b/>
          <w:color w:val="800000"/>
          <w:sz w:val="28"/>
        </w:rPr>
        <w:t>5. PROPOSED SYSTEM</w:t>
      </w:r>
    </w:p>
    <w:p w14:paraId="5509B865" w14:textId="77777777" w:rsidR="00A547F3" w:rsidRDefault="00000000">
      <w:pPr>
        <w:spacing w:before="120"/>
      </w:pPr>
      <w:r>
        <w:rPr>
          <w:b/>
          <w:color w:val="331A15"/>
          <w:sz w:val="25"/>
        </w:rPr>
        <w:t>5.1 System Architecture Overview</w:t>
      </w:r>
    </w:p>
    <w:p w14:paraId="70F3E65C" w14:textId="77777777" w:rsidR="00A547F3" w:rsidRDefault="00000000">
      <w:r>
        <w:t>The proposed Pooram Connect system is a clean Single Page Application (SPA) utilizing TypeScript. It replaces the manual system with a centralized digital ledger. The system bootstrap maps a custom regex router inside router.ts to intercept all browser clicks, loading and rendering views dynamically without complete page refreshes. The database engine in db.ts emulates relational logic by maintaining schema constraints (Users, Temples, Festivals, Elephants, Accessories, Bookings) on top of localStorage serialization. State adjustments trigger custom DOM events, allowing header and calendar views to update instantly.</w:t>
      </w:r>
    </w:p>
    <w:p w14:paraId="57D9584C" w14:textId="77777777" w:rsidR="00A547F3" w:rsidRDefault="00000000">
      <w:pPr>
        <w:spacing w:before="120"/>
      </w:pPr>
      <w:r>
        <w:rPr>
          <w:b/>
          <w:color w:val="331A15"/>
          <w:sz w:val="25"/>
        </w:rPr>
        <w:t>5.2 Concurrency and Booking Logic</w:t>
      </w:r>
    </w:p>
    <w:p w14:paraId="481D45A2" w14:textId="77777777" w:rsidR="00A547F3" w:rsidRDefault="00000000">
      <w:r>
        <w:t>A critical feature of Pooram Connect is its strict validation rules that prevent conflicts during booking:</w:t>
      </w:r>
    </w:p>
    <w:p w14:paraId="26053284" w14:textId="77777777" w:rsidR="00A547F3" w:rsidRDefault="00000000">
      <w:pPr>
        <w:ind w:left="360"/>
      </w:pPr>
      <w:r>
        <w:rPr>
          <w:b/>
        </w:rPr>
        <w:t xml:space="preserve">1. Elephant Booking Overlap Algorithm: </w:t>
      </w:r>
      <w:r>
        <w:t>Elephants are treated as single-occupancy resources. When a committee creates a booking request for an elephant, the engine checks for overlaps. For the requested range [StartDate, EndDate], if there exists any booking for the same elephant with status 'confirmed' where (RequestedStart &lt;= BookingEnd) AND (RequestedEnd &gt;= BookingStart), the transaction is aborted and a calendar exception is thrown. This validation is run during request creation and again during owner confirmation to prevent double bookings from concurrent pending requests.</w:t>
      </w:r>
    </w:p>
    <w:p w14:paraId="306FC38D" w14:textId="77777777" w:rsidR="00A547F3" w:rsidRDefault="00000000">
      <w:pPr>
        <w:spacing w:before="120"/>
        <w:ind w:left="360"/>
      </w:pPr>
      <w:r>
        <w:rPr>
          <w:b/>
        </w:rPr>
        <w:t xml:space="preserve">2. Accessory Stock Verification Algorithm: </w:t>
      </w:r>
      <w:r>
        <w:t>Traditional accessories are rented in bulk quantities. The engine treats these as multi-quantity inventory assets. When a booking is requested for quantity 'Q' from StartDate to EndDate, the system iterates through each day in the date range. For each date, it sums the quantities of that accessory reserved in all other active, confirmed bookings. The remaining stock is computed as (QuantityTotal - AllocatedQuantity). If the requested quantity 'Q' exceeds the remaining stock on ANY single day, the system blocks the booking and returns an inventory stock exception.</w:t>
      </w:r>
    </w:p>
    <w:p w14:paraId="4AADCAA5" w14:textId="77777777" w:rsidR="00A547F3" w:rsidRDefault="00000000">
      <w:r>
        <w:br w:type="page"/>
      </w:r>
    </w:p>
    <w:p w14:paraId="0843EE4B" w14:textId="77777777" w:rsidR="00A547F3" w:rsidRDefault="00000000">
      <w:pPr>
        <w:spacing w:before="240"/>
      </w:pPr>
      <w:r>
        <w:rPr>
          <w:b/>
          <w:color w:val="331A15"/>
          <w:sz w:val="25"/>
        </w:rPr>
        <w:lastRenderedPageBreak/>
        <w:t>5.3 Database Relational Schema</w:t>
      </w:r>
    </w:p>
    <w:p w14:paraId="31195843" w14:textId="77777777" w:rsidR="00A547F3" w:rsidRDefault="00000000">
      <w:r>
        <w:t>The following database schemas define the emulation layer of Pooram Connect. They are mapped with unique IDs acting as Primary Keys (PK) and references acting as Foreign Keys (FK):</w:t>
      </w:r>
    </w:p>
    <w:p w14:paraId="345BD1D7" w14:textId="77777777" w:rsidR="00A547F3" w:rsidRDefault="00000000">
      <w:r>
        <w:rPr>
          <w:b/>
        </w:rPr>
        <w:t>Table 5.3.1: Users Schema (users)</w:t>
      </w:r>
    </w:p>
    <w:tbl>
      <w:tblPr>
        <w:tblW w:w="0" w:type="auto"/>
        <w:jc w:val="center"/>
        <w:tblBorders>
          <w:top w:val="single" w:sz="4" w:space="0" w:color="CCCCCC"/>
          <w:bottom w:val="single" w:sz="4" w:space="0" w:color="CCCCCC"/>
          <w:insideH w:val="single" w:sz="4" w:space="0" w:color="E5E5E5"/>
        </w:tblBorders>
        <w:tblLook w:val="04A0" w:firstRow="1" w:lastRow="0" w:firstColumn="1" w:lastColumn="0" w:noHBand="0" w:noVBand="1"/>
      </w:tblPr>
      <w:tblGrid>
        <w:gridCol w:w="2257"/>
        <w:gridCol w:w="2257"/>
        <w:gridCol w:w="2257"/>
        <w:gridCol w:w="2257"/>
      </w:tblGrid>
      <w:tr w:rsidR="00A547F3" w14:paraId="1A424252" w14:textId="77777777">
        <w:trPr>
          <w:jc w:val="center"/>
        </w:trPr>
        <w:tc>
          <w:tcPr>
            <w:tcW w:w="2257" w:type="dxa"/>
            <w:shd w:val="clear" w:color="auto" w:fill="800000"/>
            <w:tcMar>
              <w:top w:w="100" w:type="dxa"/>
              <w:left w:w="150" w:type="dxa"/>
              <w:bottom w:w="100" w:type="dxa"/>
              <w:right w:w="150" w:type="dxa"/>
            </w:tcMar>
          </w:tcPr>
          <w:p w14:paraId="418DF43B" w14:textId="77777777" w:rsidR="00A547F3" w:rsidRDefault="00000000">
            <w:r>
              <w:rPr>
                <w:b/>
                <w:color w:val="FFFFFF"/>
              </w:rPr>
              <w:t>Field Name</w:t>
            </w:r>
          </w:p>
        </w:tc>
        <w:tc>
          <w:tcPr>
            <w:tcW w:w="2257" w:type="dxa"/>
            <w:shd w:val="clear" w:color="auto" w:fill="800000"/>
            <w:tcMar>
              <w:top w:w="100" w:type="dxa"/>
              <w:left w:w="150" w:type="dxa"/>
              <w:bottom w:w="100" w:type="dxa"/>
              <w:right w:w="150" w:type="dxa"/>
            </w:tcMar>
          </w:tcPr>
          <w:p w14:paraId="7DDF4E13" w14:textId="77777777" w:rsidR="00A547F3" w:rsidRDefault="00000000">
            <w:r>
              <w:rPr>
                <w:b/>
                <w:color w:val="FFFFFF"/>
              </w:rPr>
              <w:t>Data Type</w:t>
            </w:r>
          </w:p>
        </w:tc>
        <w:tc>
          <w:tcPr>
            <w:tcW w:w="2257" w:type="dxa"/>
            <w:shd w:val="clear" w:color="auto" w:fill="800000"/>
            <w:tcMar>
              <w:top w:w="100" w:type="dxa"/>
              <w:left w:w="150" w:type="dxa"/>
              <w:bottom w:w="100" w:type="dxa"/>
              <w:right w:w="150" w:type="dxa"/>
            </w:tcMar>
          </w:tcPr>
          <w:p w14:paraId="7AC33C83" w14:textId="77777777" w:rsidR="00A547F3" w:rsidRDefault="00000000">
            <w:r>
              <w:rPr>
                <w:b/>
                <w:color w:val="FFFFFF"/>
              </w:rPr>
              <w:t>Key</w:t>
            </w:r>
          </w:p>
        </w:tc>
        <w:tc>
          <w:tcPr>
            <w:tcW w:w="2257" w:type="dxa"/>
            <w:shd w:val="clear" w:color="auto" w:fill="800000"/>
            <w:tcMar>
              <w:top w:w="100" w:type="dxa"/>
              <w:left w:w="150" w:type="dxa"/>
              <w:bottom w:w="100" w:type="dxa"/>
              <w:right w:w="150" w:type="dxa"/>
            </w:tcMar>
          </w:tcPr>
          <w:p w14:paraId="2EF5797B" w14:textId="77777777" w:rsidR="00A547F3" w:rsidRDefault="00000000">
            <w:r>
              <w:rPr>
                <w:b/>
                <w:color w:val="FFFFFF"/>
              </w:rPr>
              <w:t>Description</w:t>
            </w:r>
          </w:p>
        </w:tc>
      </w:tr>
      <w:tr w:rsidR="00A547F3" w14:paraId="30CB55D6" w14:textId="77777777">
        <w:trPr>
          <w:jc w:val="center"/>
        </w:trPr>
        <w:tc>
          <w:tcPr>
            <w:tcW w:w="2257" w:type="dxa"/>
            <w:tcMar>
              <w:top w:w="100" w:type="dxa"/>
              <w:left w:w="150" w:type="dxa"/>
              <w:bottom w:w="100" w:type="dxa"/>
              <w:right w:w="150" w:type="dxa"/>
            </w:tcMar>
          </w:tcPr>
          <w:p w14:paraId="7AF70712" w14:textId="77777777" w:rsidR="00A547F3" w:rsidRDefault="00000000">
            <w:r>
              <w:t>id</w:t>
            </w:r>
          </w:p>
        </w:tc>
        <w:tc>
          <w:tcPr>
            <w:tcW w:w="2257" w:type="dxa"/>
            <w:tcMar>
              <w:top w:w="100" w:type="dxa"/>
              <w:left w:w="150" w:type="dxa"/>
              <w:bottom w:w="100" w:type="dxa"/>
              <w:right w:w="150" w:type="dxa"/>
            </w:tcMar>
          </w:tcPr>
          <w:p w14:paraId="71D74216" w14:textId="77777777" w:rsidR="00A547F3" w:rsidRDefault="00000000">
            <w:r>
              <w:t>String</w:t>
            </w:r>
          </w:p>
        </w:tc>
        <w:tc>
          <w:tcPr>
            <w:tcW w:w="2257" w:type="dxa"/>
            <w:tcMar>
              <w:top w:w="100" w:type="dxa"/>
              <w:left w:w="150" w:type="dxa"/>
              <w:bottom w:w="100" w:type="dxa"/>
              <w:right w:w="150" w:type="dxa"/>
            </w:tcMar>
          </w:tcPr>
          <w:p w14:paraId="6A0F2C44" w14:textId="77777777" w:rsidR="00A547F3" w:rsidRDefault="00000000">
            <w:r>
              <w:t>PK</w:t>
            </w:r>
          </w:p>
        </w:tc>
        <w:tc>
          <w:tcPr>
            <w:tcW w:w="2257" w:type="dxa"/>
            <w:tcMar>
              <w:top w:w="100" w:type="dxa"/>
              <w:left w:w="150" w:type="dxa"/>
              <w:bottom w:w="100" w:type="dxa"/>
              <w:right w:w="150" w:type="dxa"/>
            </w:tcMar>
          </w:tcPr>
          <w:p w14:paraId="63222AA8" w14:textId="77777777" w:rsidR="00A547F3" w:rsidRDefault="00000000">
            <w:r>
              <w:t>Unique identifier for the user (u-xxx)</w:t>
            </w:r>
          </w:p>
        </w:tc>
      </w:tr>
      <w:tr w:rsidR="00A547F3" w14:paraId="66C24623" w14:textId="77777777">
        <w:trPr>
          <w:jc w:val="center"/>
        </w:trPr>
        <w:tc>
          <w:tcPr>
            <w:tcW w:w="2257" w:type="dxa"/>
            <w:tcMar>
              <w:top w:w="100" w:type="dxa"/>
              <w:left w:w="150" w:type="dxa"/>
              <w:bottom w:w="100" w:type="dxa"/>
              <w:right w:w="150" w:type="dxa"/>
            </w:tcMar>
          </w:tcPr>
          <w:p w14:paraId="03A8AE50" w14:textId="77777777" w:rsidR="00A547F3" w:rsidRDefault="00000000">
            <w:r>
              <w:t>name</w:t>
            </w:r>
          </w:p>
        </w:tc>
        <w:tc>
          <w:tcPr>
            <w:tcW w:w="2257" w:type="dxa"/>
            <w:tcMar>
              <w:top w:w="100" w:type="dxa"/>
              <w:left w:w="150" w:type="dxa"/>
              <w:bottom w:w="100" w:type="dxa"/>
              <w:right w:w="150" w:type="dxa"/>
            </w:tcMar>
          </w:tcPr>
          <w:p w14:paraId="7933F60C" w14:textId="77777777" w:rsidR="00A547F3" w:rsidRDefault="00000000">
            <w:r>
              <w:t>String</w:t>
            </w:r>
          </w:p>
        </w:tc>
        <w:tc>
          <w:tcPr>
            <w:tcW w:w="2257" w:type="dxa"/>
            <w:tcMar>
              <w:top w:w="100" w:type="dxa"/>
              <w:left w:w="150" w:type="dxa"/>
              <w:bottom w:w="100" w:type="dxa"/>
              <w:right w:w="150" w:type="dxa"/>
            </w:tcMar>
          </w:tcPr>
          <w:p w14:paraId="59731308" w14:textId="77777777" w:rsidR="00A547F3" w:rsidRDefault="00000000">
            <w:r>
              <w:t>-</w:t>
            </w:r>
          </w:p>
        </w:tc>
        <w:tc>
          <w:tcPr>
            <w:tcW w:w="2257" w:type="dxa"/>
            <w:tcMar>
              <w:top w:w="100" w:type="dxa"/>
              <w:left w:w="150" w:type="dxa"/>
              <w:bottom w:w="100" w:type="dxa"/>
              <w:right w:w="150" w:type="dxa"/>
            </w:tcMar>
          </w:tcPr>
          <w:p w14:paraId="2EAE10AB" w14:textId="77777777" w:rsidR="00A547F3" w:rsidRDefault="00000000">
            <w:r>
              <w:t>Full name of the stakeholder or authority</w:t>
            </w:r>
          </w:p>
        </w:tc>
      </w:tr>
      <w:tr w:rsidR="00A547F3" w14:paraId="7C62A176" w14:textId="77777777">
        <w:trPr>
          <w:jc w:val="center"/>
        </w:trPr>
        <w:tc>
          <w:tcPr>
            <w:tcW w:w="2257" w:type="dxa"/>
            <w:tcMar>
              <w:top w:w="100" w:type="dxa"/>
              <w:left w:w="150" w:type="dxa"/>
              <w:bottom w:w="100" w:type="dxa"/>
              <w:right w:w="150" w:type="dxa"/>
            </w:tcMar>
          </w:tcPr>
          <w:p w14:paraId="46099AA2" w14:textId="77777777" w:rsidR="00A547F3" w:rsidRDefault="00000000">
            <w:r>
              <w:t>email</w:t>
            </w:r>
          </w:p>
        </w:tc>
        <w:tc>
          <w:tcPr>
            <w:tcW w:w="2257" w:type="dxa"/>
            <w:tcMar>
              <w:top w:w="100" w:type="dxa"/>
              <w:left w:w="150" w:type="dxa"/>
              <w:bottom w:w="100" w:type="dxa"/>
              <w:right w:w="150" w:type="dxa"/>
            </w:tcMar>
          </w:tcPr>
          <w:p w14:paraId="797E2498" w14:textId="77777777" w:rsidR="00A547F3" w:rsidRDefault="00000000">
            <w:r>
              <w:t>String</w:t>
            </w:r>
          </w:p>
        </w:tc>
        <w:tc>
          <w:tcPr>
            <w:tcW w:w="2257" w:type="dxa"/>
            <w:tcMar>
              <w:top w:w="100" w:type="dxa"/>
              <w:left w:w="150" w:type="dxa"/>
              <w:bottom w:w="100" w:type="dxa"/>
              <w:right w:w="150" w:type="dxa"/>
            </w:tcMar>
          </w:tcPr>
          <w:p w14:paraId="774EE310" w14:textId="77777777" w:rsidR="00A547F3" w:rsidRDefault="00000000">
            <w:r>
              <w:t>-</w:t>
            </w:r>
          </w:p>
        </w:tc>
        <w:tc>
          <w:tcPr>
            <w:tcW w:w="2257" w:type="dxa"/>
            <w:tcMar>
              <w:top w:w="100" w:type="dxa"/>
              <w:left w:w="150" w:type="dxa"/>
              <w:bottom w:w="100" w:type="dxa"/>
              <w:right w:w="150" w:type="dxa"/>
            </w:tcMar>
          </w:tcPr>
          <w:p w14:paraId="2869C2CB" w14:textId="77777777" w:rsidR="00A547F3" w:rsidRDefault="00000000">
            <w:r>
              <w:t>Login email (unique value)</w:t>
            </w:r>
          </w:p>
        </w:tc>
      </w:tr>
      <w:tr w:rsidR="00A547F3" w14:paraId="151ED460" w14:textId="77777777">
        <w:trPr>
          <w:jc w:val="center"/>
        </w:trPr>
        <w:tc>
          <w:tcPr>
            <w:tcW w:w="2257" w:type="dxa"/>
            <w:tcMar>
              <w:top w:w="100" w:type="dxa"/>
              <w:left w:w="150" w:type="dxa"/>
              <w:bottom w:w="100" w:type="dxa"/>
              <w:right w:w="150" w:type="dxa"/>
            </w:tcMar>
          </w:tcPr>
          <w:p w14:paraId="6ED92327" w14:textId="77777777" w:rsidR="00A547F3" w:rsidRDefault="00000000">
            <w:r>
              <w:t>passwordHash</w:t>
            </w:r>
          </w:p>
        </w:tc>
        <w:tc>
          <w:tcPr>
            <w:tcW w:w="2257" w:type="dxa"/>
            <w:tcMar>
              <w:top w:w="100" w:type="dxa"/>
              <w:left w:w="150" w:type="dxa"/>
              <w:bottom w:w="100" w:type="dxa"/>
              <w:right w:w="150" w:type="dxa"/>
            </w:tcMar>
          </w:tcPr>
          <w:p w14:paraId="1B266F9A" w14:textId="77777777" w:rsidR="00A547F3" w:rsidRDefault="00000000">
            <w:r>
              <w:t>String</w:t>
            </w:r>
          </w:p>
        </w:tc>
        <w:tc>
          <w:tcPr>
            <w:tcW w:w="2257" w:type="dxa"/>
            <w:tcMar>
              <w:top w:w="100" w:type="dxa"/>
              <w:left w:w="150" w:type="dxa"/>
              <w:bottom w:w="100" w:type="dxa"/>
              <w:right w:w="150" w:type="dxa"/>
            </w:tcMar>
          </w:tcPr>
          <w:p w14:paraId="2C943818" w14:textId="77777777" w:rsidR="00A547F3" w:rsidRDefault="00000000">
            <w:r>
              <w:t>-</w:t>
            </w:r>
          </w:p>
        </w:tc>
        <w:tc>
          <w:tcPr>
            <w:tcW w:w="2257" w:type="dxa"/>
            <w:tcMar>
              <w:top w:w="100" w:type="dxa"/>
              <w:left w:w="150" w:type="dxa"/>
              <w:bottom w:w="100" w:type="dxa"/>
              <w:right w:w="150" w:type="dxa"/>
            </w:tcMar>
          </w:tcPr>
          <w:p w14:paraId="4D38BFB1" w14:textId="77777777" w:rsidR="00A547F3" w:rsidRDefault="00000000">
            <w:r>
              <w:t>SHA-256 representation of password</w:t>
            </w:r>
          </w:p>
        </w:tc>
      </w:tr>
      <w:tr w:rsidR="00A547F3" w14:paraId="547D3833" w14:textId="77777777">
        <w:trPr>
          <w:jc w:val="center"/>
        </w:trPr>
        <w:tc>
          <w:tcPr>
            <w:tcW w:w="2257" w:type="dxa"/>
            <w:tcMar>
              <w:top w:w="100" w:type="dxa"/>
              <w:left w:w="150" w:type="dxa"/>
              <w:bottom w:w="100" w:type="dxa"/>
              <w:right w:w="150" w:type="dxa"/>
            </w:tcMar>
          </w:tcPr>
          <w:p w14:paraId="5AC63001" w14:textId="77777777" w:rsidR="00A547F3" w:rsidRDefault="00000000">
            <w:r>
              <w:t>role</w:t>
            </w:r>
          </w:p>
        </w:tc>
        <w:tc>
          <w:tcPr>
            <w:tcW w:w="2257" w:type="dxa"/>
            <w:tcMar>
              <w:top w:w="100" w:type="dxa"/>
              <w:left w:w="150" w:type="dxa"/>
              <w:bottom w:w="100" w:type="dxa"/>
              <w:right w:w="150" w:type="dxa"/>
            </w:tcMar>
          </w:tcPr>
          <w:p w14:paraId="002C7AFF" w14:textId="77777777" w:rsidR="00A547F3" w:rsidRDefault="00000000">
            <w:r>
              <w:t>Enum</w:t>
            </w:r>
          </w:p>
        </w:tc>
        <w:tc>
          <w:tcPr>
            <w:tcW w:w="2257" w:type="dxa"/>
            <w:tcMar>
              <w:top w:w="100" w:type="dxa"/>
              <w:left w:w="150" w:type="dxa"/>
              <w:bottom w:w="100" w:type="dxa"/>
              <w:right w:w="150" w:type="dxa"/>
            </w:tcMar>
          </w:tcPr>
          <w:p w14:paraId="457739F1" w14:textId="77777777" w:rsidR="00A547F3" w:rsidRDefault="00000000">
            <w:r>
              <w:t>-</w:t>
            </w:r>
          </w:p>
        </w:tc>
        <w:tc>
          <w:tcPr>
            <w:tcW w:w="2257" w:type="dxa"/>
            <w:tcMar>
              <w:top w:w="100" w:type="dxa"/>
              <w:left w:w="150" w:type="dxa"/>
              <w:bottom w:w="100" w:type="dxa"/>
              <w:right w:w="150" w:type="dxa"/>
            </w:tcMar>
          </w:tcPr>
          <w:p w14:paraId="09F699F6" w14:textId="77777777" w:rsidR="00A547F3" w:rsidRDefault="00000000">
            <w:r>
              <w:t>admin | committee | elephant_owner | accessory_owner</w:t>
            </w:r>
          </w:p>
        </w:tc>
      </w:tr>
      <w:tr w:rsidR="00A547F3" w14:paraId="57B0A60D" w14:textId="77777777">
        <w:trPr>
          <w:jc w:val="center"/>
        </w:trPr>
        <w:tc>
          <w:tcPr>
            <w:tcW w:w="2257" w:type="dxa"/>
            <w:tcMar>
              <w:top w:w="100" w:type="dxa"/>
              <w:left w:w="150" w:type="dxa"/>
              <w:bottom w:w="100" w:type="dxa"/>
              <w:right w:w="150" w:type="dxa"/>
            </w:tcMar>
          </w:tcPr>
          <w:p w14:paraId="62E1E174" w14:textId="77777777" w:rsidR="00A547F3" w:rsidRDefault="00000000">
            <w:r>
              <w:t>phone</w:t>
            </w:r>
          </w:p>
        </w:tc>
        <w:tc>
          <w:tcPr>
            <w:tcW w:w="2257" w:type="dxa"/>
            <w:tcMar>
              <w:top w:w="100" w:type="dxa"/>
              <w:left w:w="150" w:type="dxa"/>
              <w:bottom w:w="100" w:type="dxa"/>
              <w:right w:w="150" w:type="dxa"/>
            </w:tcMar>
          </w:tcPr>
          <w:p w14:paraId="0E9312AF" w14:textId="77777777" w:rsidR="00A547F3" w:rsidRDefault="00000000">
            <w:r>
              <w:t>String</w:t>
            </w:r>
          </w:p>
        </w:tc>
        <w:tc>
          <w:tcPr>
            <w:tcW w:w="2257" w:type="dxa"/>
            <w:tcMar>
              <w:top w:w="100" w:type="dxa"/>
              <w:left w:w="150" w:type="dxa"/>
              <w:bottom w:w="100" w:type="dxa"/>
              <w:right w:w="150" w:type="dxa"/>
            </w:tcMar>
          </w:tcPr>
          <w:p w14:paraId="3B407A7F" w14:textId="77777777" w:rsidR="00A547F3" w:rsidRDefault="00000000">
            <w:r>
              <w:t>-</w:t>
            </w:r>
          </w:p>
        </w:tc>
        <w:tc>
          <w:tcPr>
            <w:tcW w:w="2257" w:type="dxa"/>
            <w:tcMar>
              <w:top w:w="100" w:type="dxa"/>
              <w:left w:w="150" w:type="dxa"/>
              <w:bottom w:w="100" w:type="dxa"/>
              <w:right w:w="150" w:type="dxa"/>
            </w:tcMar>
          </w:tcPr>
          <w:p w14:paraId="33A83972" w14:textId="77777777" w:rsidR="00A547F3" w:rsidRDefault="00000000">
            <w:r>
              <w:t>Mobile contact number</w:t>
            </w:r>
          </w:p>
        </w:tc>
      </w:tr>
      <w:tr w:rsidR="00A547F3" w14:paraId="334806F0" w14:textId="77777777">
        <w:trPr>
          <w:jc w:val="center"/>
        </w:trPr>
        <w:tc>
          <w:tcPr>
            <w:tcW w:w="2257" w:type="dxa"/>
            <w:tcMar>
              <w:top w:w="100" w:type="dxa"/>
              <w:left w:w="150" w:type="dxa"/>
              <w:bottom w:w="100" w:type="dxa"/>
              <w:right w:w="150" w:type="dxa"/>
            </w:tcMar>
          </w:tcPr>
          <w:p w14:paraId="2EDF202F" w14:textId="77777777" w:rsidR="00A547F3" w:rsidRDefault="00000000">
            <w:r>
              <w:t>district</w:t>
            </w:r>
          </w:p>
        </w:tc>
        <w:tc>
          <w:tcPr>
            <w:tcW w:w="2257" w:type="dxa"/>
            <w:tcMar>
              <w:top w:w="100" w:type="dxa"/>
              <w:left w:w="150" w:type="dxa"/>
              <w:bottom w:w="100" w:type="dxa"/>
              <w:right w:w="150" w:type="dxa"/>
            </w:tcMar>
          </w:tcPr>
          <w:p w14:paraId="40E26E49" w14:textId="77777777" w:rsidR="00A547F3" w:rsidRDefault="00000000">
            <w:r>
              <w:t>String</w:t>
            </w:r>
          </w:p>
        </w:tc>
        <w:tc>
          <w:tcPr>
            <w:tcW w:w="2257" w:type="dxa"/>
            <w:tcMar>
              <w:top w:w="100" w:type="dxa"/>
              <w:left w:w="150" w:type="dxa"/>
              <w:bottom w:w="100" w:type="dxa"/>
              <w:right w:w="150" w:type="dxa"/>
            </w:tcMar>
          </w:tcPr>
          <w:p w14:paraId="49ADBDBC" w14:textId="77777777" w:rsidR="00A547F3" w:rsidRDefault="00000000">
            <w:r>
              <w:t>-</w:t>
            </w:r>
          </w:p>
        </w:tc>
        <w:tc>
          <w:tcPr>
            <w:tcW w:w="2257" w:type="dxa"/>
            <w:tcMar>
              <w:top w:w="100" w:type="dxa"/>
              <w:left w:w="150" w:type="dxa"/>
              <w:bottom w:w="100" w:type="dxa"/>
              <w:right w:w="150" w:type="dxa"/>
            </w:tcMar>
          </w:tcPr>
          <w:p w14:paraId="2954BF9F" w14:textId="77777777" w:rsidR="00A547F3" w:rsidRDefault="00000000">
            <w:r>
              <w:t>District of operations in Kerala</w:t>
            </w:r>
          </w:p>
        </w:tc>
      </w:tr>
      <w:tr w:rsidR="00A547F3" w14:paraId="2A68B4A5" w14:textId="77777777">
        <w:trPr>
          <w:jc w:val="center"/>
        </w:trPr>
        <w:tc>
          <w:tcPr>
            <w:tcW w:w="2257" w:type="dxa"/>
            <w:tcMar>
              <w:top w:w="100" w:type="dxa"/>
              <w:left w:w="150" w:type="dxa"/>
              <w:bottom w:w="100" w:type="dxa"/>
              <w:right w:w="150" w:type="dxa"/>
            </w:tcMar>
          </w:tcPr>
          <w:p w14:paraId="6D3EE64C" w14:textId="77777777" w:rsidR="00A547F3" w:rsidRDefault="00000000">
            <w:r>
              <w:t>isVerified</w:t>
            </w:r>
          </w:p>
        </w:tc>
        <w:tc>
          <w:tcPr>
            <w:tcW w:w="2257" w:type="dxa"/>
            <w:tcMar>
              <w:top w:w="100" w:type="dxa"/>
              <w:left w:w="150" w:type="dxa"/>
              <w:bottom w:w="100" w:type="dxa"/>
              <w:right w:w="150" w:type="dxa"/>
            </w:tcMar>
          </w:tcPr>
          <w:p w14:paraId="2115EBE5" w14:textId="77777777" w:rsidR="00A547F3" w:rsidRDefault="00000000">
            <w:r>
              <w:t>Boolean</w:t>
            </w:r>
          </w:p>
        </w:tc>
        <w:tc>
          <w:tcPr>
            <w:tcW w:w="2257" w:type="dxa"/>
            <w:tcMar>
              <w:top w:w="100" w:type="dxa"/>
              <w:left w:w="150" w:type="dxa"/>
              <w:bottom w:w="100" w:type="dxa"/>
              <w:right w:w="150" w:type="dxa"/>
            </w:tcMar>
          </w:tcPr>
          <w:p w14:paraId="61077473" w14:textId="77777777" w:rsidR="00A547F3" w:rsidRDefault="00000000">
            <w:r>
              <w:t>-</w:t>
            </w:r>
          </w:p>
        </w:tc>
        <w:tc>
          <w:tcPr>
            <w:tcW w:w="2257" w:type="dxa"/>
            <w:tcMar>
              <w:top w:w="100" w:type="dxa"/>
              <w:left w:w="150" w:type="dxa"/>
              <w:bottom w:w="100" w:type="dxa"/>
              <w:right w:w="150" w:type="dxa"/>
            </w:tcMar>
          </w:tcPr>
          <w:p w14:paraId="760B4BD2" w14:textId="77777777" w:rsidR="00A547F3" w:rsidRDefault="00000000">
            <w:r>
              <w:t xml:space="preserve">Flag indicating account status </w:t>
            </w:r>
            <w:r>
              <w:lastRenderedPageBreak/>
              <w:t>clearance</w:t>
            </w:r>
          </w:p>
        </w:tc>
      </w:tr>
    </w:tbl>
    <w:p w14:paraId="0DE6F370" w14:textId="77777777" w:rsidR="00A547F3" w:rsidRDefault="00A547F3"/>
    <w:p w14:paraId="7015CCD4" w14:textId="77777777" w:rsidR="00A547F3" w:rsidRDefault="00000000">
      <w:r>
        <w:rPr>
          <w:b/>
        </w:rPr>
        <w:t>Table 5.3.2: Elephants Schema (elephants)</w:t>
      </w:r>
    </w:p>
    <w:tbl>
      <w:tblPr>
        <w:tblW w:w="0" w:type="auto"/>
        <w:jc w:val="center"/>
        <w:tblBorders>
          <w:top w:val="single" w:sz="4" w:space="0" w:color="CCCCCC"/>
          <w:bottom w:val="single" w:sz="4" w:space="0" w:color="CCCCCC"/>
          <w:insideH w:val="single" w:sz="4" w:space="0" w:color="E5E5E5"/>
        </w:tblBorders>
        <w:tblLook w:val="04A0" w:firstRow="1" w:lastRow="0" w:firstColumn="1" w:lastColumn="0" w:noHBand="0" w:noVBand="1"/>
      </w:tblPr>
      <w:tblGrid>
        <w:gridCol w:w="2260"/>
        <w:gridCol w:w="2257"/>
        <w:gridCol w:w="2257"/>
        <w:gridCol w:w="2257"/>
      </w:tblGrid>
      <w:tr w:rsidR="00A547F3" w14:paraId="6C348205" w14:textId="77777777">
        <w:trPr>
          <w:jc w:val="center"/>
        </w:trPr>
        <w:tc>
          <w:tcPr>
            <w:tcW w:w="2257" w:type="dxa"/>
            <w:shd w:val="clear" w:color="auto" w:fill="800000"/>
            <w:tcMar>
              <w:top w:w="100" w:type="dxa"/>
              <w:left w:w="150" w:type="dxa"/>
              <w:bottom w:w="100" w:type="dxa"/>
              <w:right w:w="150" w:type="dxa"/>
            </w:tcMar>
          </w:tcPr>
          <w:p w14:paraId="0F5FC340" w14:textId="77777777" w:rsidR="00A547F3" w:rsidRDefault="00000000">
            <w:r>
              <w:rPr>
                <w:b/>
                <w:color w:val="FFFFFF"/>
              </w:rPr>
              <w:t>Field Name</w:t>
            </w:r>
          </w:p>
        </w:tc>
        <w:tc>
          <w:tcPr>
            <w:tcW w:w="2257" w:type="dxa"/>
            <w:shd w:val="clear" w:color="auto" w:fill="800000"/>
            <w:tcMar>
              <w:top w:w="100" w:type="dxa"/>
              <w:left w:w="150" w:type="dxa"/>
              <w:bottom w:w="100" w:type="dxa"/>
              <w:right w:w="150" w:type="dxa"/>
            </w:tcMar>
          </w:tcPr>
          <w:p w14:paraId="67D226D2" w14:textId="77777777" w:rsidR="00A547F3" w:rsidRDefault="00000000">
            <w:r>
              <w:rPr>
                <w:b/>
                <w:color w:val="FFFFFF"/>
              </w:rPr>
              <w:t>Data Type</w:t>
            </w:r>
          </w:p>
        </w:tc>
        <w:tc>
          <w:tcPr>
            <w:tcW w:w="2257" w:type="dxa"/>
            <w:shd w:val="clear" w:color="auto" w:fill="800000"/>
            <w:tcMar>
              <w:top w:w="100" w:type="dxa"/>
              <w:left w:w="150" w:type="dxa"/>
              <w:bottom w:w="100" w:type="dxa"/>
              <w:right w:w="150" w:type="dxa"/>
            </w:tcMar>
          </w:tcPr>
          <w:p w14:paraId="04282574" w14:textId="77777777" w:rsidR="00A547F3" w:rsidRDefault="00000000">
            <w:r>
              <w:rPr>
                <w:b/>
                <w:color w:val="FFFFFF"/>
              </w:rPr>
              <w:t>Key</w:t>
            </w:r>
          </w:p>
        </w:tc>
        <w:tc>
          <w:tcPr>
            <w:tcW w:w="2257" w:type="dxa"/>
            <w:shd w:val="clear" w:color="auto" w:fill="800000"/>
            <w:tcMar>
              <w:top w:w="100" w:type="dxa"/>
              <w:left w:w="150" w:type="dxa"/>
              <w:bottom w:w="100" w:type="dxa"/>
              <w:right w:w="150" w:type="dxa"/>
            </w:tcMar>
          </w:tcPr>
          <w:p w14:paraId="13317A7B" w14:textId="77777777" w:rsidR="00A547F3" w:rsidRDefault="00000000">
            <w:r>
              <w:rPr>
                <w:b/>
                <w:color w:val="FFFFFF"/>
              </w:rPr>
              <w:t>Description</w:t>
            </w:r>
          </w:p>
        </w:tc>
      </w:tr>
      <w:tr w:rsidR="00A547F3" w14:paraId="414A44EE" w14:textId="77777777">
        <w:trPr>
          <w:jc w:val="center"/>
        </w:trPr>
        <w:tc>
          <w:tcPr>
            <w:tcW w:w="2257" w:type="dxa"/>
            <w:tcMar>
              <w:top w:w="100" w:type="dxa"/>
              <w:left w:w="150" w:type="dxa"/>
              <w:bottom w:w="100" w:type="dxa"/>
              <w:right w:w="150" w:type="dxa"/>
            </w:tcMar>
          </w:tcPr>
          <w:p w14:paraId="356CE2A4" w14:textId="77777777" w:rsidR="00A547F3" w:rsidRDefault="00000000">
            <w:r>
              <w:t>id</w:t>
            </w:r>
          </w:p>
        </w:tc>
        <w:tc>
          <w:tcPr>
            <w:tcW w:w="2257" w:type="dxa"/>
            <w:tcMar>
              <w:top w:w="100" w:type="dxa"/>
              <w:left w:w="150" w:type="dxa"/>
              <w:bottom w:w="100" w:type="dxa"/>
              <w:right w:w="150" w:type="dxa"/>
            </w:tcMar>
          </w:tcPr>
          <w:p w14:paraId="2D3F8BEA" w14:textId="77777777" w:rsidR="00A547F3" w:rsidRDefault="00000000">
            <w:r>
              <w:t>String</w:t>
            </w:r>
          </w:p>
        </w:tc>
        <w:tc>
          <w:tcPr>
            <w:tcW w:w="2257" w:type="dxa"/>
            <w:tcMar>
              <w:top w:w="100" w:type="dxa"/>
              <w:left w:w="150" w:type="dxa"/>
              <w:bottom w:w="100" w:type="dxa"/>
              <w:right w:w="150" w:type="dxa"/>
            </w:tcMar>
          </w:tcPr>
          <w:p w14:paraId="79E75DC8" w14:textId="77777777" w:rsidR="00A547F3" w:rsidRDefault="00000000">
            <w:r>
              <w:t>PK</w:t>
            </w:r>
          </w:p>
        </w:tc>
        <w:tc>
          <w:tcPr>
            <w:tcW w:w="2257" w:type="dxa"/>
            <w:tcMar>
              <w:top w:w="100" w:type="dxa"/>
              <w:left w:w="150" w:type="dxa"/>
              <w:bottom w:w="100" w:type="dxa"/>
              <w:right w:w="150" w:type="dxa"/>
            </w:tcMar>
          </w:tcPr>
          <w:p w14:paraId="3C05B053" w14:textId="77777777" w:rsidR="00A547F3" w:rsidRDefault="00000000">
            <w:r>
              <w:t>Unique identifier for the elephant (e-xxx)</w:t>
            </w:r>
          </w:p>
        </w:tc>
      </w:tr>
      <w:tr w:rsidR="00A547F3" w14:paraId="04A0557F" w14:textId="77777777">
        <w:trPr>
          <w:jc w:val="center"/>
        </w:trPr>
        <w:tc>
          <w:tcPr>
            <w:tcW w:w="2257" w:type="dxa"/>
            <w:tcMar>
              <w:top w:w="100" w:type="dxa"/>
              <w:left w:w="150" w:type="dxa"/>
              <w:bottom w:w="100" w:type="dxa"/>
              <w:right w:w="150" w:type="dxa"/>
            </w:tcMar>
          </w:tcPr>
          <w:p w14:paraId="59434410" w14:textId="77777777" w:rsidR="00A547F3" w:rsidRDefault="00000000">
            <w:r>
              <w:t>ownerId</w:t>
            </w:r>
          </w:p>
        </w:tc>
        <w:tc>
          <w:tcPr>
            <w:tcW w:w="2257" w:type="dxa"/>
            <w:tcMar>
              <w:top w:w="100" w:type="dxa"/>
              <w:left w:w="150" w:type="dxa"/>
              <w:bottom w:w="100" w:type="dxa"/>
              <w:right w:w="150" w:type="dxa"/>
            </w:tcMar>
          </w:tcPr>
          <w:p w14:paraId="0496FF58" w14:textId="77777777" w:rsidR="00A547F3" w:rsidRDefault="00000000">
            <w:r>
              <w:t>String</w:t>
            </w:r>
          </w:p>
        </w:tc>
        <w:tc>
          <w:tcPr>
            <w:tcW w:w="2257" w:type="dxa"/>
            <w:tcMar>
              <w:top w:w="100" w:type="dxa"/>
              <w:left w:w="150" w:type="dxa"/>
              <w:bottom w:w="100" w:type="dxa"/>
              <w:right w:w="150" w:type="dxa"/>
            </w:tcMar>
          </w:tcPr>
          <w:p w14:paraId="2FCE8B2B" w14:textId="77777777" w:rsidR="00A547F3" w:rsidRDefault="00000000">
            <w:r>
              <w:t>FK</w:t>
            </w:r>
          </w:p>
        </w:tc>
        <w:tc>
          <w:tcPr>
            <w:tcW w:w="2257" w:type="dxa"/>
            <w:tcMar>
              <w:top w:w="100" w:type="dxa"/>
              <w:left w:w="150" w:type="dxa"/>
              <w:bottom w:w="100" w:type="dxa"/>
              <w:right w:w="150" w:type="dxa"/>
            </w:tcMar>
          </w:tcPr>
          <w:p w14:paraId="21BDACF1" w14:textId="77777777" w:rsidR="00A547F3" w:rsidRDefault="00000000">
            <w:r>
              <w:t>References users.id (role: elephant_owner)</w:t>
            </w:r>
          </w:p>
        </w:tc>
      </w:tr>
      <w:tr w:rsidR="00A547F3" w14:paraId="7539F0E9" w14:textId="77777777">
        <w:trPr>
          <w:jc w:val="center"/>
        </w:trPr>
        <w:tc>
          <w:tcPr>
            <w:tcW w:w="2257" w:type="dxa"/>
            <w:tcMar>
              <w:top w:w="100" w:type="dxa"/>
              <w:left w:w="150" w:type="dxa"/>
              <w:bottom w:w="100" w:type="dxa"/>
              <w:right w:w="150" w:type="dxa"/>
            </w:tcMar>
          </w:tcPr>
          <w:p w14:paraId="15FCA89B" w14:textId="77777777" w:rsidR="00A547F3" w:rsidRDefault="00000000">
            <w:r>
              <w:t>name</w:t>
            </w:r>
          </w:p>
        </w:tc>
        <w:tc>
          <w:tcPr>
            <w:tcW w:w="2257" w:type="dxa"/>
            <w:tcMar>
              <w:top w:w="100" w:type="dxa"/>
              <w:left w:w="150" w:type="dxa"/>
              <w:bottom w:w="100" w:type="dxa"/>
              <w:right w:w="150" w:type="dxa"/>
            </w:tcMar>
          </w:tcPr>
          <w:p w14:paraId="18DCF004" w14:textId="77777777" w:rsidR="00A547F3" w:rsidRDefault="00000000">
            <w:r>
              <w:t>String</w:t>
            </w:r>
          </w:p>
        </w:tc>
        <w:tc>
          <w:tcPr>
            <w:tcW w:w="2257" w:type="dxa"/>
            <w:tcMar>
              <w:top w:w="100" w:type="dxa"/>
              <w:left w:w="150" w:type="dxa"/>
              <w:bottom w:w="100" w:type="dxa"/>
              <w:right w:w="150" w:type="dxa"/>
            </w:tcMar>
          </w:tcPr>
          <w:p w14:paraId="6EF09BA6" w14:textId="77777777" w:rsidR="00A547F3" w:rsidRDefault="00000000">
            <w:r>
              <w:t>-</w:t>
            </w:r>
          </w:p>
        </w:tc>
        <w:tc>
          <w:tcPr>
            <w:tcW w:w="2257" w:type="dxa"/>
            <w:tcMar>
              <w:top w:w="100" w:type="dxa"/>
              <w:left w:w="150" w:type="dxa"/>
              <w:bottom w:w="100" w:type="dxa"/>
              <w:right w:w="150" w:type="dxa"/>
            </w:tcMar>
          </w:tcPr>
          <w:p w14:paraId="1F90131D" w14:textId="77777777" w:rsidR="00A547F3" w:rsidRDefault="00000000">
            <w:r>
              <w:t>Majestic name of the elephant (e.g. Karnan)</w:t>
            </w:r>
          </w:p>
        </w:tc>
      </w:tr>
      <w:tr w:rsidR="00A547F3" w14:paraId="7CF1319F" w14:textId="77777777">
        <w:trPr>
          <w:jc w:val="center"/>
        </w:trPr>
        <w:tc>
          <w:tcPr>
            <w:tcW w:w="2257" w:type="dxa"/>
            <w:tcMar>
              <w:top w:w="100" w:type="dxa"/>
              <w:left w:w="150" w:type="dxa"/>
              <w:bottom w:w="100" w:type="dxa"/>
              <w:right w:w="150" w:type="dxa"/>
            </w:tcMar>
          </w:tcPr>
          <w:p w14:paraId="4ADC0F62" w14:textId="77777777" w:rsidR="00A547F3" w:rsidRDefault="00000000">
            <w:r>
              <w:t>age</w:t>
            </w:r>
          </w:p>
        </w:tc>
        <w:tc>
          <w:tcPr>
            <w:tcW w:w="2257" w:type="dxa"/>
            <w:tcMar>
              <w:top w:w="100" w:type="dxa"/>
              <w:left w:w="150" w:type="dxa"/>
              <w:bottom w:w="100" w:type="dxa"/>
              <w:right w:w="150" w:type="dxa"/>
            </w:tcMar>
          </w:tcPr>
          <w:p w14:paraId="7746FC70" w14:textId="77777777" w:rsidR="00A547F3" w:rsidRDefault="00000000">
            <w:r>
              <w:t>Number</w:t>
            </w:r>
          </w:p>
        </w:tc>
        <w:tc>
          <w:tcPr>
            <w:tcW w:w="2257" w:type="dxa"/>
            <w:tcMar>
              <w:top w:w="100" w:type="dxa"/>
              <w:left w:w="150" w:type="dxa"/>
              <w:bottom w:w="100" w:type="dxa"/>
              <w:right w:w="150" w:type="dxa"/>
            </w:tcMar>
          </w:tcPr>
          <w:p w14:paraId="794F4CB8" w14:textId="77777777" w:rsidR="00A547F3" w:rsidRDefault="00000000">
            <w:r>
              <w:t>-</w:t>
            </w:r>
          </w:p>
        </w:tc>
        <w:tc>
          <w:tcPr>
            <w:tcW w:w="2257" w:type="dxa"/>
            <w:tcMar>
              <w:top w:w="100" w:type="dxa"/>
              <w:left w:w="150" w:type="dxa"/>
              <w:bottom w:w="100" w:type="dxa"/>
              <w:right w:w="150" w:type="dxa"/>
            </w:tcMar>
          </w:tcPr>
          <w:p w14:paraId="723F2EBE" w14:textId="77777777" w:rsidR="00A547F3" w:rsidRDefault="00000000">
            <w:r>
              <w:t>Age of the elephant in years</w:t>
            </w:r>
          </w:p>
        </w:tc>
      </w:tr>
      <w:tr w:rsidR="00A547F3" w14:paraId="1174CA48" w14:textId="77777777">
        <w:trPr>
          <w:jc w:val="center"/>
        </w:trPr>
        <w:tc>
          <w:tcPr>
            <w:tcW w:w="2257" w:type="dxa"/>
            <w:tcMar>
              <w:top w:w="100" w:type="dxa"/>
              <w:left w:w="150" w:type="dxa"/>
              <w:bottom w:w="100" w:type="dxa"/>
              <w:right w:w="150" w:type="dxa"/>
            </w:tcMar>
          </w:tcPr>
          <w:p w14:paraId="4C0991AE" w14:textId="77777777" w:rsidR="00A547F3" w:rsidRDefault="00000000">
            <w:r>
              <w:t>height</w:t>
            </w:r>
          </w:p>
        </w:tc>
        <w:tc>
          <w:tcPr>
            <w:tcW w:w="2257" w:type="dxa"/>
            <w:tcMar>
              <w:top w:w="100" w:type="dxa"/>
              <w:left w:w="150" w:type="dxa"/>
              <w:bottom w:w="100" w:type="dxa"/>
              <w:right w:w="150" w:type="dxa"/>
            </w:tcMar>
          </w:tcPr>
          <w:p w14:paraId="26268FDD" w14:textId="77777777" w:rsidR="00A547F3" w:rsidRDefault="00000000">
            <w:r>
              <w:t>Number</w:t>
            </w:r>
          </w:p>
        </w:tc>
        <w:tc>
          <w:tcPr>
            <w:tcW w:w="2257" w:type="dxa"/>
            <w:tcMar>
              <w:top w:w="100" w:type="dxa"/>
              <w:left w:w="150" w:type="dxa"/>
              <w:bottom w:w="100" w:type="dxa"/>
              <w:right w:w="150" w:type="dxa"/>
            </w:tcMar>
          </w:tcPr>
          <w:p w14:paraId="3069C7FC" w14:textId="77777777" w:rsidR="00A547F3" w:rsidRDefault="00000000">
            <w:r>
              <w:t>-</w:t>
            </w:r>
          </w:p>
        </w:tc>
        <w:tc>
          <w:tcPr>
            <w:tcW w:w="2257" w:type="dxa"/>
            <w:tcMar>
              <w:top w:w="100" w:type="dxa"/>
              <w:left w:w="150" w:type="dxa"/>
              <w:bottom w:w="100" w:type="dxa"/>
              <w:right w:w="150" w:type="dxa"/>
            </w:tcMar>
          </w:tcPr>
          <w:p w14:paraId="6529D8F3" w14:textId="77777777" w:rsidR="00A547F3" w:rsidRDefault="00000000">
            <w:r>
              <w:t>Height measured in centimeters</w:t>
            </w:r>
          </w:p>
        </w:tc>
      </w:tr>
      <w:tr w:rsidR="00A547F3" w14:paraId="2E778A19" w14:textId="77777777">
        <w:trPr>
          <w:jc w:val="center"/>
        </w:trPr>
        <w:tc>
          <w:tcPr>
            <w:tcW w:w="2257" w:type="dxa"/>
            <w:tcMar>
              <w:top w:w="100" w:type="dxa"/>
              <w:left w:w="150" w:type="dxa"/>
              <w:bottom w:w="100" w:type="dxa"/>
              <w:right w:w="150" w:type="dxa"/>
            </w:tcMar>
          </w:tcPr>
          <w:p w14:paraId="4880E421" w14:textId="77777777" w:rsidR="00A547F3" w:rsidRDefault="00000000">
            <w:r>
              <w:t>weight</w:t>
            </w:r>
          </w:p>
        </w:tc>
        <w:tc>
          <w:tcPr>
            <w:tcW w:w="2257" w:type="dxa"/>
            <w:tcMar>
              <w:top w:w="100" w:type="dxa"/>
              <w:left w:w="150" w:type="dxa"/>
              <w:bottom w:w="100" w:type="dxa"/>
              <w:right w:w="150" w:type="dxa"/>
            </w:tcMar>
          </w:tcPr>
          <w:p w14:paraId="13BC93C4" w14:textId="77777777" w:rsidR="00A547F3" w:rsidRDefault="00000000">
            <w:r>
              <w:t>Number</w:t>
            </w:r>
          </w:p>
        </w:tc>
        <w:tc>
          <w:tcPr>
            <w:tcW w:w="2257" w:type="dxa"/>
            <w:tcMar>
              <w:top w:w="100" w:type="dxa"/>
              <w:left w:w="150" w:type="dxa"/>
              <w:bottom w:w="100" w:type="dxa"/>
              <w:right w:w="150" w:type="dxa"/>
            </w:tcMar>
          </w:tcPr>
          <w:p w14:paraId="447D8E82" w14:textId="77777777" w:rsidR="00A547F3" w:rsidRDefault="00000000">
            <w:r>
              <w:t>-</w:t>
            </w:r>
          </w:p>
        </w:tc>
        <w:tc>
          <w:tcPr>
            <w:tcW w:w="2257" w:type="dxa"/>
            <w:tcMar>
              <w:top w:w="100" w:type="dxa"/>
              <w:left w:w="150" w:type="dxa"/>
              <w:bottom w:w="100" w:type="dxa"/>
              <w:right w:w="150" w:type="dxa"/>
            </w:tcMar>
          </w:tcPr>
          <w:p w14:paraId="1FD0F5EF" w14:textId="77777777" w:rsidR="00A547F3" w:rsidRDefault="00000000">
            <w:r>
              <w:t>Weight measured in kilograms</w:t>
            </w:r>
          </w:p>
        </w:tc>
      </w:tr>
      <w:tr w:rsidR="00A547F3" w14:paraId="68CDA360" w14:textId="77777777">
        <w:trPr>
          <w:jc w:val="center"/>
        </w:trPr>
        <w:tc>
          <w:tcPr>
            <w:tcW w:w="2257" w:type="dxa"/>
            <w:tcMar>
              <w:top w:w="100" w:type="dxa"/>
              <w:left w:w="150" w:type="dxa"/>
              <w:bottom w:w="100" w:type="dxa"/>
              <w:right w:w="150" w:type="dxa"/>
            </w:tcMar>
          </w:tcPr>
          <w:p w14:paraId="3AF9A45E" w14:textId="77777777" w:rsidR="00A547F3" w:rsidRDefault="00000000">
            <w:r>
              <w:t>registrationNumber</w:t>
            </w:r>
          </w:p>
        </w:tc>
        <w:tc>
          <w:tcPr>
            <w:tcW w:w="2257" w:type="dxa"/>
            <w:tcMar>
              <w:top w:w="100" w:type="dxa"/>
              <w:left w:w="150" w:type="dxa"/>
              <w:bottom w:w="100" w:type="dxa"/>
              <w:right w:w="150" w:type="dxa"/>
            </w:tcMar>
          </w:tcPr>
          <w:p w14:paraId="16238856" w14:textId="77777777" w:rsidR="00A547F3" w:rsidRDefault="00000000">
            <w:r>
              <w:t>String</w:t>
            </w:r>
          </w:p>
        </w:tc>
        <w:tc>
          <w:tcPr>
            <w:tcW w:w="2257" w:type="dxa"/>
            <w:tcMar>
              <w:top w:w="100" w:type="dxa"/>
              <w:left w:w="150" w:type="dxa"/>
              <w:bottom w:w="100" w:type="dxa"/>
              <w:right w:w="150" w:type="dxa"/>
            </w:tcMar>
          </w:tcPr>
          <w:p w14:paraId="6C320B14" w14:textId="77777777" w:rsidR="00A547F3" w:rsidRDefault="00000000">
            <w:r>
              <w:t>-</w:t>
            </w:r>
          </w:p>
        </w:tc>
        <w:tc>
          <w:tcPr>
            <w:tcW w:w="2257" w:type="dxa"/>
            <w:tcMar>
              <w:top w:w="100" w:type="dxa"/>
              <w:left w:w="150" w:type="dxa"/>
              <w:bottom w:w="100" w:type="dxa"/>
              <w:right w:w="150" w:type="dxa"/>
            </w:tcMar>
          </w:tcPr>
          <w:p w14:paraId="56DFF52D" w14:textId="77777777" w:rsidR="00A547F3" w:rsidRDefault="00000000">
            <w:r>
              <w:t>Government captive elephant registration ID</w:t>
            </w:r>
          </w:p>
        </w:tc>
      </w:tr>
      <w:tr w:rsidR="00A547F3" w14:paraId="252591B8" w14:textId="77777777">
        <w:trPr>
          <w:jc w:val="center"/>
        </w:trPr>
        <w:tc>
          <w:tcPr>
            <w:tcW w:w="2257" w:type="dxa"/>
            <w:tcMar>
              <w:top w:w="100" w:type="dxa"/>
              <w:left w:w="150" w:type="dxa"/>
              <w:bottom w:w="100" w:type="dxa"/>
              <w:right w:w="150" w:type="dxa"/>
            </w:tcMar>
          </w:tcPr>
          <w:p w14:paraId="34018686" w14:textId="77777777" w:rsidR="00A547F3" w:rsidRDefault="00000000">
            <w:r>
              <w:t>fitnessCertificateUrl</w:t>
            </w:r>
          </w:p>
        </w:tc>
        <w:tc>
          <w:tcPr>
            <w:tcW w:w="2257" w:type="dxa"/>
            <w:tcMar>
              <w:top w:w="100" w:type="dxa"/>
              <w:left w:w="150" w:type="dxa"/>
              <w:bottom w:w="100" w:type="dxa"/>
              <w:right w:w="150" w:type="dxa"/>
            </w:tcMar>
          </w:tcPr>
          <w:p w14:paraId="399284B1" w14:textId="77777777" w:rsidR="00A547F3" w:rsidRDefault="00000000">
            <w:r>
              <w:t>String</w:t>
            </w:r>
          </w:p>
        </w:tc>
        <w:tc>
          <w:tcPr>
            <w:tcW w:w="2257" w:type="dxa"/>
            <w:tcMar>
              <w:top w:w="100" w:type="dxa"/>
              <w:left w:w="150" w:type="dxa"/>
              <w:bottom w:w="100" w:type="dxa"/>
              <w:right w:w="150" w:type="dxa"/>
            </w:tcMar>
          </w:tcPr>
          <w:p w14:paraId="44F9551D" w14:textId="77777777" w:rsidR="00A547F3" w:rsidRDefault="00000000">
            <w:r>
              <w:t>-</w:t>
            </w:r>
          </w:p>
        </w:tc>
        <w:tc>
          <w:tcPr>
            <w:tcW w:w="2257" w:type="dxa"/>
            <w:tcMar>
              <w:top w:w="100" w:type="dxa"/>
              <w:left w:w="150" w:type="dxa"/>
              <w:bottom w:w="100" w:type="dxa"/>
              <w:right w:w="150" w:type="dxa"/>
            </w:tcMar>
          </w:tcPr>
          <w:p w14:paraId="2C431912" w14:textId="77777777" w:rsidR="00A547F3" w:rsidRDefault="00000000">
            <w:r>
              <w:t>Local URL/Path to veterinary certificate</w:t>
            </w:r>
          </w:p>
        </w:tc>
      </w:tr>
      <w:tr w:rsidR="00A547F3" w14:paraId="1926F85D" w14:textId="77777777">
        <w:trPr>
          <w:jc w:val="center"/>
        </w:trPr>
        <w:tc>
          <w:tcPr>
            <w:tcW w:w="2257" w:type="dxa"/>
            <w:tcMar>
              <w:top w:w="100" w:type="dxa"/>
              <w:left w:w="150" w:type="dxa"/>
              <w:bottom w:w="100" w:type="dxa"/>
              <w:right w:w="150" w:type="dxa"/>
            </w:tcMar>
          </w:tcPr>
          <w:p w14:paraId="2D5412F1" w14:textId="77777777" w:rsidR="00A547F3" w:rsidRDefault="00000000">
            <w:r>
              <w:lastRenderedPageBreak/>
              <w:t>isVerified</w:t>
            </w:r>
          </w:p>
        </w:tc>
        <w:tc>
          <w:tcPr>
            <w:tcW w:w="2257" w:type="dxa"/>
            <w:tcMar>
              <w:top w:w="100" w:type="dxa"/>
              <w:left w:w="150" w:type="dxa"/>
              <w:bottom w:w="100" w:type="dxa"/>
              <w:right w:w="150" w:type="dxa"/>
            </w:tcMar>
          </w:tcPr>
          <w:p w14:paraId="0D676BE4" w14:textId="77777777" w:rsidR="00A547F3" w:rsidRDefault="00000000">
            <w:r>
              <w:t>Boolean</w:t>
            </w:r>
          </w:p>
        </w:tc>
        <w:tc>
          <w:tcPr>
            <w:tcW w:w="2257" w:type="dxa"/>
            <w:tcMar>
              <w:top w:w="100" w:type="dxa"/>
              <w:left w:w="150" w:type="dxa"/>
              <w:bottom w:w="100" w:type="dxa"/>
              <w:right w:w="150" w:type="dxa"/>
            </w:tcMar>
          </w:tcPr>
          <w:p w14:paraId="53A2B01E" w14:textId="77777777" w:rsidR="00A547F3" w:rsidRDefault="00000000">
            <w:r>
              <w:t>-</w:t>
            </w:r>
          </w:p>
        </w:tc>
        <w:tc>
          <w:tcPr>
            <w:tcW w:w="2257" w:type="dxa"/>
            <w:tcMar>
              <w:top w:w="100" w:type="dxa"/>
              <w:left w:w="150" w:type="dxa"/>
              <w:bottom w:w="100" w:type="dxa"/>
              <w:right w:w="150" w:type="dxa"/>
            </w:tcMar>
          </w:tcPr>
          <w:p w14:paraId="234B41C5" w14:textId="77777777" w:rsidR="00A547F3" w:rsidRDefault="00000000">
            <w:r>
              <w:t>Status set by admin after profile audit</w:t>
            </w:r>
          </w:p>
        </w:tc>
      </w:tr>
    </w:tbl>
    <w:p w14:paraId="7565DD89" w14:textId="77777777" w:rsidR="002079A6" w:rsidRDefault="002079A6">
      <w:pPr>
        <w:rPr>
          <w:b/>
        </w:rPr>
      </w:pPr>
    </w:p>
    <w:p w14:paraId="74872C6E" w14:textId="07B63D99" w:rsidR="00A547F3" w:rsidRDefault="00000000">
      <w:r>
        <w:rPr>
          <w:b/>
        </w:rPr>
        <w:t>Table 5.3.3: Elephant Bookings Schema (elephantBookings)</w:t>
      </w:r>
    </w:p>
    <w:tbl>
      <w:tblPr>
        <w:tblW w:w="0" w:type="auto"/>
        <w:jc w:val="center"/>
        <w:tblBorders>
          <w:top w:val="single" w:sz="4" w:space="0" w:color="CCCCCC"/>
          <w:bottom w:val="single" w:sz="4" w:space="0" w:color="CCCCCC"/>
          <w:insideH w:val="single" w:sz="4" w:space="0" w:color="E5E5E5"/>
        </w:tblBorders>
        <w:tblLook w:val="04A0" w:firstRow="1" w:lastRow="0" w:firstColumn="1" w:lastColumn="0" w:noHBand="0" w:noVBand="1"/>
      </w:tblPr>
      <w:tblGrid>
        <w:gridCol w:w="2257"/>
        <w:gridCol w:w="2257"/>
        <w:gridCol w:w="2257"/>
        <w:gridCol w:w="2257"/>
      </w:tblGrid>
      <w:tr w:rsidR="00A547F3" w14:paraId="010BCCA8" w14:textId="77777777">
        <w:trPr>
          <w:jc w:val="center"/>
        </w:trPr>
        <w:tc>
          <w:tcPr>
            <w:tcW w:w="2257" w:type="dxa"/>
            <w:shd w:val="clear" w:color="auto" w:fill="800000"/>
            <w:tcMar>
              <w:top w:w="100" w:type="dxa"/>
              <w:left w:w="150" w:type="dxa"/>
              <w:bottom w:w="100" w:type="dxa"/>
              <w:right w:w="150" w:type="dxa"/>
            </w:tcMar>
          </w:tcPr>
          <w:p w14:paraId="00C07EB0" w14:textId="77777777" w:rsidR="00A547F3" w:rsidRDefault="00000000">
            <w:r>
              <w:rPr>
                <w:b/>
                <w:color w:val="FFFFFF"/>
              </w:rPr>
              <w:t>Field Name</w:t>
            </w:r>
          </w:p>
        </w:tc>
        <w:tc>
          <w:tcPr>
            <w:tcW w:w="2257" w:type="dxa"/>
            <w:shd w:val="clear" w:color="auto" w:fill="800000"/>
            <w:tcMar>
              <w:top w:w="100" w:type="dxa"/>
              <w:left w:w="150" w:type="dxa"/>
              <w:bottom w:w="100" w:type="dxa"/>
              <w:right w:w="150" w:type="dxa"/>
            </w:tcMar>
          </w:tcPr>
          <w:p w14:paraId="73C8C9D3" w14:textId="77777777" w:rsidR="00A547F3" w:rsidRDefault="00000000">
            <w:r>
              <w:rPr>
                <w:b/>
                <w:color w:val="FFFFFF"/>
              </w:rPr>
              <w:t>Data Type</w:t>
            </w:r>
          </w:p>
        </w:tc>
        <w:tc>
          <w:tcPr>
            <w:tcW w:w="2257" w:type="dxa"/>
            <w:shd w:val="clear" w:color="auto" w:fill="800000"/>
            <w:tcMar>
              <w:top w:w="100" w:type="dxa"/>
              <w:left w:w="150" w:type="dxa"/>
              <w:bottom w:w="100" w:type="dxa"/>
              <w:right w:w="150" w:type="dxa"/>
            </w:tcMar>
          </w:tcPr>
          <w:p w14:paraId="78F3A414" w14:textId="77777777" w:rsidR="00A547F3" w:rsidRDefault="00000000">
            <w:r>
              <w:rPr>
                <w:b/>
                <w:color w:val="FFFFFF"/>
              </w:rPr>
              <w:t>Key</w:t>
            </w:r>
          </w:p>
        </w:tc>
        <w:tc>
          <w:tcPr>
            <w:tcW w:w="2257" w:type="dxa"/>
            <w:shd w:val="clear" w:color="auto" w:fill="800000"/>
            <w:tcMar>
              <w:top w:w="100" w:type="dxa"/>
              <w:left w:w="150" w:type="dxa"/>
              <w:bottom w:w="100" w:type="dxa"/>
              <w:right w:w="150" w:type="dxa"/>
            </w:tcMar>
          </w:tcPr>
          <w:p w14:paraId="35EA8562" w14:textId="77777777" w:rsidR="00A547F3" w:rsidRDefault="00000000">
            <w:r>
              <w:rPr>
                <w:b/>
                <w:color w:val="FFFFFF"/>
              </w:rPr>
              <w:t>Description</w:t>
            </w:r>
          </w:p>
        </w:tc>
      </w:tr>
      <w:tr w:rsidR="00A547F3" w14:paraId="12235E1B" w14:textId="77777777">
        <w:trPr>
          <w:jc w:val="center"/>
        </w:trPr>
        <w:tc>
          <w:tcPr>
            <w:tcW w:w="2257" w:type="dxa"/>
            <w:tcMar>
              <w:top w:w="100" w:type="dxa"/>
              <w:left w:w="150" w:type="dxa"/>
              <w:bottom w:w="100" w:type="dxa"/>
              <w:right w:w="150" w:type="dxa"/>
            </w:tcMar>
          </w:tcPr>
          <w:p w14:paraId="3CB70A85" w14:textId="77777777" w:rsidR="00A547F3" w:rsidRDefault="00000000">
            <w:r>
              <w:t>id</w:t>
            </w:r>
          </w:p>
        </w:tc>
        <w:tc>
          <w:tcPr>
            <w:tcW w:w="2257" w:type="dxa"/>
            <w:tcMar>
              <w:top w:w="100" w:type="dxa"/>
              <w:left w:w="150" w:type="dxa"/>
              <w:bottom w:w="100" w:type="dxa"/>
              <w:right w:w="150" w:type="dxa"/>
            </w:tcMar>
          </w:tcPr>
          <w:p w14:paraId="551B60B7" w14:textId="77777777" w:rsidR="00A547F3" w:rsidRDefault="00000000">
            <w:r>
              <w:t>String</w:t>
            </w:r>
          </w:p>
        </w:tc>
        <w:tc>
          <w:tcPr>
            <w:tcW w:w="2257" w:type="dxa"/>
            <w:tcMar>
              <w:top w:w="100" w:type="dxa"/>
              <w:left w:w="150" w:type="dxa"/>
              <w:bottom w:w="100" w:type="dxa"/>
              <w:right w:w="150" w:type="dxa"/>
            </w:tcMar>
          </w:tcPr>
          <w:p w14:paraId="165A2DF7" w14:textId="77777777" w:rsidR="00A547F3" w:rsidRDefault="00000000">
            <w:r>
              <w:t>PK</w:t>
            </w:r>
          </w:p>
        </w:tc>
        <w:tc>
          <w:tcPr>
            <w:tcW w:w="2257" w:type="dxa"/>
            <w:tcMar>
              <w:top w:w="100" w:type="dxa"/>
              <w:left w:w="150" w:type="dxa"/>
              <w:bottom w:w="100" w:type="dxa"/>
              <w:right w:w="150" w:type="dxa"/>
            </w:tcMar>
          </w:tcPr>
          <w:p w14:paraId="1CA21C46" w14:textId="77777777" w:rsidR="00A547F3" w:rsidRDefault="00000000">
            <w:r>
              <w:t>Unique identifier for the booking (eb-xxx)</w:t>
            </w:r>
          </w:p>
        </w:tc>
      </w:tr>
      <w:tr w:rsidR="00A547F3" w14:paraId="22B0D021" w14:textId="77777777">
        <w:trPr>
          <w:jc w:val="center"/>
        </w:trPr>
        <w:tc>
          <w:tcPr>
            <w:tcW w:w="2257" w:type="dxa"/>
            <w:tcMar>
              <w:top w:w="100" w:type="dxa"/>
              <w:left w:w="150" w:type="dxa"/>
              <w:bottom w:w="100" w:type="dxa"/>
              <w:right w:w="150" w:type="dxa"/>
            </w:tcMar>
          </w:tcPr>
          <w:p w14:paraId="71DDFFE2" w14:textId="77777777" w:rsidR="00A547F3" w:rsidRDefault="00000000">
            <w:r>
              <w:t>festivalId</w:t>
            </w:r>
          </w:p>
        </w:tc>
        <w:tc>
          <w:tcPr>
            <w:tcW w:w="2257" w:type="dxa"/>
            <w:tcMar>
              <w:top w:w="100" w:type="dxa"/>
              <w:left w:w="150" w:type="dxa"/>
              <w:bottom w:w="100" w:type="dxa"/>
              <w:right w:w="150" w:type="dxa"/>
            </w:tcMar>
          </w:tcPr>
          <w:p w14:paraId="6CAE6547" w14:textId="77777777" w:rsidR="00A547F3" w:rsidRDefault="00000000">
            <w:r>
              <w:t>String</w:t>
            </w:r>
          </w:p>
        </w:tc>
        <w:tc>
          <w:tcPr>
            <w:tcW w:w="2257" w:type="dxa"/>
            <w:tcMar>
              <w:top w:w="100" w:type="dxa"/>
              <w:left w:w="150" w:type="dxa"/>
              <w:bottom w:w="100" w:type="dxa"/>
              <w:right w:w="150" w:type="dxa"/>
            </w:tcMar>
          </w:tcPr>
          <w:p w14:paraId="79704F73" w14:textId="77777777" w:rsidR="00A547F3" w:rsidRDefault="00000000">
            <w:r>
              <w:t>FK</w:t>
            </w:r>
          </w:p>
        </w:tc>
        <w:tc>
          <w:tcPr>
            <w:tcW w:w="2257" w:type="dxa"/>
            <w:tcMar>
              <w:top w:w="100" w:type="dxa"/>
              <w:left w:w="150" w:type="dxa"/>
              <w:bottom w:w="100" w:type="dxa"/>
              <w:right w:w="150" w:type="dxa"/>
            </w:tcMar>
          </w:tcPr>
          <w:p w14:paraId="64A4D5F4" w14:textId="77777777" w:rsidR="00A547F3" w:rsidRDefault="00000000">
            <w:r>
              <w:t>References festivals.id</w:t>
            </w:r>
          </w:p>
        </w:tc>
      </w:tr>
      <w:tr w:rsidR="00A547F3" w14:paraId="501B47F7" w14:textId="77777777">
        <w:trPr>
          <w:jc w:val="center"/>
        </w:trPr>
        <w:tc>
          <w:tcPr>
            <w:tcW w:w="2257" w:type="dxa"/>
            <w:tcMar>
              <w:top w:w="100" w:type="dxa"/>
              <w:left w:w="150" w:type="dxa"/>
              <w:bottom w:w="100" w:type="dxa"/>
              <w:right w:w="150" w:type="dxa"/>
            </w:tcMar>
          </w:tcPr>
          <w:p w14:paraId="742D3756" w14:textId="77777777" w:rsidR="00A547F3" w:rsidRDefault="00000000">
            <w:r>
              <w:t>elephantId</w:t>
            </w:r>
          </w:p>
        </w:tc>
        <w:tc>
          <w:tcPr>
            <w:tcW w:w="2257" w:type="dxa"/>
            <w:tcMar>
              <w:top w:w="100" w:type="dxa"/>
              <w:left w:w="150" w:type="dxa"/>
              <w:bottom w:w="100" w:type="dxa"/>
              <w:right w:w="150" w:type="dxa"/>
            </w:tcMar>
          </w:tcPr>
          <w:p w14:paraId="05B0C4AC" w14:textId="77777777" w:rsidR="00A547F3" w:rsidRDefault="00000000">
            <w:r>
              <w:t>String</w:t>
            </w:r>
          </w:p>
        </w:tc>
        <w:tc>
          <w:tcPr>
            <w:tcW w:w="2257" w:type="dxa"/>
            <w:tcMar>
              <w:top w:w="100" w:type="dxa"/>
              <w:left w:w="150" w:type="dxa"/>
              <w:bottom w:w="100" w:type="dxa"/>
              <w:right w:w="150" w:type="dxa"/>
            </w:tcMar>
          </w:tcPr>
          <w:p w14:paraId="6975B9A6" w14:textId="77777777" w:rsidR="00A547F3" w:rsidRDefault="00000000">
            <w:r>
              <w:t>FK</w:t>
            </w:r>
          </w:p>
        </w:tc>
        <w:tc>
          <w:tcPr>
            <w:tcW w:w="2257" w:type="dxa"/>
            <w:tcMar>
              <w:top w:w="100" w:type="dxa"/>
              <w:left w:w="150" w:type="dxa"/>
              <w:bottom w:w="100" w:type="dxa"/>
              <w:right w:w="150" w:type="dxa"/>
            </w:tcMar>
          </w:tcPr>
          <w:p w14:paraId="645FF3DD" w14:textId="77777777" w:rsidR="00A547F3" w:rsidRDefault="00000000">
            <w:r>
              <w:t>References elephants.id</w:t>
            </w:r>
          </w:p>
        </w:tc>
      </w:tr>
      <w:tr w:rsidR="00A547F3" w14:paraId="6FD3BC96" w14:textId="77777777">
        <w:trPr>
          <w:jc w:val="center"/>
        </w:trPr>
        <w:tc>
          <w:tcPr>
            <w:tcW w:w="2257" w:type="dxa"/>
            <w:tcMar>
              <w:top w:w="100" w:type="dxa"/>
              <w:left w:w="150" w:type="dxa"/>
              <w:bottom w:w="100" w:type="dxa"/>
              <w:right w:w="150" w:type="dxa"/>
            </w:tcMar>
          </w:tcPr>
          <w:p w14:paraId="41A4B109" w14:textId="77777777" w:rsidR="00A547F3" w:rsidRDefault="00000000">
            <w:r>
              <w:t>startDate</w:t>
            </w:r>
          </w:p>
        </w:tc>
        <w:tc>
          <w:tcPr>
            <w:tcW w:w="2257" w:type="dxa"/>
            <w:tcMar>
              <w:top w:w="100" w:type="dxa"/>
              <w:left w:w="150" w:type="dxa"/>
              <w:bottom w:w="100" w:type="dxa"/>
              <w:right w:w="150" w:type="dxa"/>
            </w:tcMar>
          </w:tcPr>
          <w:p w14:paraId="66288C18" w14:textId="77777777" w:rsidR="00A547F3" w:rsidRDefault="00000000">
            <w:r>
              <w:t>String</w:t>
            </w:r>
          </w:p>
        </w:tc>
        <w:tc>
          <w:tcPr>
            <w:tcW w:w="2257" w:type="dxa"/>
            <w:tcMar>
              <w:top w:w="100" w:type="dxa"/>
              <w:left w:w="150" w:type="dxa"/>
              <w:bottom w:w="100" w:type="dxa"/>
              <w:right w:w="150" w:type="dxa"/>
            </w:tcMar>
          </w:tcPr>
          <w:p w14:paraId="3C936F27" w14:textId="77777777" w:rsidR="00A547F3" w:rsidRDefault="00000000">
            <w:r>
              <w:t>-</w:t>
            </w:r>
          </w:p>
        </w:tc>
        <w:tc>
          <w:tcPr>
            <w:tcW w:w="2257" w:type="dxa"/>
            <w:tcMar>
              <w:top w:w="100" w:type="dxa"/>
              <w:left w:w="150" w:type="dxa"/>
              <w:bottom w:w="100" w:type="dxa"/>
              <w:right w:w="150" w:type="dxa"/>
            </w:tcMar>
          </w:tcPr>
          <w:p w14:paraId="7F1BFD5C" w14:textId="77777777" w:rsidR="00A547F3" w:rsidRDefault="00000000">
            <w:r>
              <w:t>Booking start date (YYYY-MM-DD)</w:t>
            </w:r>
          </w:p>
        </w:tc>
      </w:tr>
      <w:tr w:rsidR="00A547F3" w14:paraId="04B2E5E5" w14:textId="77777777">
        <w:trPr>
          <w:jc w:val="center"/>
        </w:trPr>
        <w:tc>
          <w:tcPr>
            <w:tcW w:w="2257" w:type="dxa"/>
            <w:tcMar>
              <w:top w:w="100" w:type="dxa"/>
              <w:left w:w="150" w:type="dxa"/>
              <w:bottom w:w="100" w:type="dxa"/>
              <w:right w:w="150" w:type="dxa"/>
            </w:tcMar>
          </w:tcPr>
          <w:p w14:paraId="28F6C499" w14:textId="77777777" w:rsidR="00A547F3" w:rsidRDefault="00000000">
            <w:r>
              <w:t>endDate</w:t>
            </w:r>
          </w:p>
        </w:tc>
        <w:tc>
          <w:tcPr>
            <w:tcW w:w="2257" w:type="dxa"/>
            <w:tcMar>
              <w:top w:w="100" w:type="dxa"/>
              <w:left w:w="150" w:type="dxa"/>
              <w:bottom w:w="100" w:type="dxa"/>
              <w:right w:w="150" w:type="dxa"/>
            </w:tcMar>
          </w:tcPr>
          <w:p w14:paraId="1DE0F009" w14:textId="77777777" w:rsidR="00A547F3" w:rsidRDefault="00000000">
            <w:r>
              <w:t>String</w:t>
            </w:r>
          </w:p>
        </w:tc>
        <w:tc>
          <w:tcPr>
            <w:tcW w:w="2257" w:type="dxa"/>
            <w:tcMar>
              <w:top w:w="100" w:type="dxa"/>
              <w:left w:w="150" w:type="dxa"/>
              <w:bottom w:w="100" w:type="dxa"/>
              <w:right w:w="150" w:type="dxa"/>
            </w:tcMar>
          </w:tcPr>
          <w:p w14:paraId="59654390" w14:textId="77777777" w:rsidR="00A547F3" w:rsidRDefault="00000000">
            <w:r>
              <w:t>-</w:t>
            </w:r>
          </w:p>
        </w:tc>
        <w:tc>
          <w:tcPr>
            <w:tcW w:w="2257" w:type="dxa"/>
            <w:tcMar>
              <w:top w:w="100" w:type="dxa"/>
              <w:left w:w="150" w:type="dxa"/>
              <w:bottom w:w="100" w:type="dxa"/>
              <w:right w:w="150" w:type="dxa"/>
            </w:tcMar>
          </w:tcPr>
          <w:p w14:paraId="1CDDD14B" w14:textId="77777777" w:rsidR="00A547F3" w:rsidRDefault="00000000">
            <w:r>
              <w:t>Booking end date (YYYY-MM-DD)</w:t>
            </w:r>
          </w:p>
        </w:tc>
      </w:tr>
      <w:tr w:rsidR="00A547F3" w14:paraId="120F9214" w14:textId="77777777">
        <w:trPr>
          <w:jc w:val="center"/>
        </w:trPr>
        <w:tc>
          <w:tcPr>
            <w:tcW w:w="2257" w:type="dxa"/>
            <w:tcMar>
              <w:top w:w="100" w:type="dxa"/>
              <w:left w:w="150" w:type="dxa"/>
              <w:bottom w:w="100" w:type="dxa"/>
              <w:right w:w="150" w:type="dxa"/>
            </w:tcMar>
          </w:tcPr>
          <w:p w14:paraId="5E2A25C8" w14:textId="77777777" w:rsidR="00A547F3" w:rsidRDefault="00000000">
            <w:r>
              <w:t>status</w:t>
            </w:r>
          </w:p>
        </w:tc>
        <w:tc>
          <w:tcPr>
            <w:tcW w:w="2257" w:type="dxa"/>
            <w:tcMar>
              <w:top w:w="100" w:type="dxa"/>
              <w:left w:w="150" w:type="dxa"/>
              <w:bottom w:w="100" w:type="dxa"/>
              <w:right w:w="150" w:type="dxa"/>
            </w:tcMar>
          </w:tcPr>
          <w:p w14:paraId="11F84E37" w14:textId="77777777" w:rsidR="00A547F3" w:rsidRDefault="00000000">
            <w:r>
              <w:t>Enum</w:t>
            </w:r>
          </w:p>
        </w:tc>
        <w:tc>
          <w:tcPr>
            <w:tcW w:w="2257" w:type="dxa"/>
            <w:tcMar>
              <w:top w:w="100" w:type="dxa"/>
              <w:left w:w="150" w:type="dxa"/>
              <w:bottom w:w="100" w:type="dxa"/>
              <w:right w:w="150" w:type="dxa"/>
            </w:tcMar>
          </w:tcPr>
          <w:p w14:paraId="7DDD3E50" w14:textId="77777777" w:rsidR="00A547F3" w:rsidRDefault="00000000">
            <w:r>
              <w:t>-</w:t>
            </w:r>
          </w:p>
        </w:tc>
        <w:tc>
          <w:tcPr>
            <w:tcW w:w="2257" w:type="dxa"/>
            <w:tcMar>
              <w:top w:w="100" w:type="dxa"/>
              <w:left w:w="150" w:type="dxa"/>
              <w:bottom w:w="100" w:type="dxa"/>
              <w:right w:w="150" w:type="dxa"/>
            </w:tcMar>
          </w:tcPr>
          <w:p w14:paraId="2BAC74F4" w14:textId="77777777" w:rsidR="00A547F3" w:rsidRDefault="00000000">
            <w:r>
              <w:t>pending | accepted | rejected | confirmed | cancelled</w:t>
            </w:r>
          </w:p>
        </w:tc>
      </w:tr>
    </w:tbl>
    <w:p w14:paraId="7A63D025" w14:textId="77777777" w:rsidR="00A547F3" w:rsidRDefault="00A547F3"/>
    <w:p w14:paraId="62351533" w14:textId="77777777" w:rsidR="00A547F3" w:rsidRDefault="00000000">
      <w:r>
        <w:rPr>
          <w:b/>
        </w:rPr>
        <w:t>Table 5.3.4: Accessory Bookings Schema (accessoryBookings)</w:t>
      </w:r>
    </w:p>
    <w:tbl>
      <w:tblPr>
        <w:tblW w:w="0" w:type="auto"/>
        <w:jc w:val="center"/>
        <w:tblBorders>
          <w:top w:val="single" w:sz="4" w:space="0" w:color="CCCCCC"/>
          <w:bottom w:val="single" w:sz="4" w:space="0" w:color="CCCCCC"/>
          <w:insideH w:val="single" w:sz="4" w:space="0" w:color="E5E5E5"/>
        </w:tblBorders>
        <w:tblLook w:val="04A0" w:firstRow="1" w:lastRow="0" w:firstColumn="1" w:lastColumn="0" w:noHBand="0" w:noVBand="1"/>
      </w:tblPr>
      <w:tblGrid>
        <w:gridCol w:w="2257"/>
        <w:gridCol w:w="2257"/>
        <w:gridCol w:w="2257"/>
        <w:gridCol w:w="2257"/>
      </w:tblGrid>
      <w:tr w:rsidR="00A547F3" w14:paraId="2C42F60C" w14:textId="77777777">
        <w:trPr>
          <w:jc w:val="center"/>
        </w:trPr>
        <w:tc>
          <w:tcPr>
            <w:tcW w:w="2257" w:type="dxa"/>
            <w:shd w:val="clear" w:color="auto" w:fill="800000"/>
            <w:tcMar>
              <w:top w:w="100" w:type="dxa"/>
              <w:left w:w="150" w:type="dxa"/>
              <w:bottom w:w="100" w:type="dxa"/>
              <w:right w:w="150" w:type="dxa"/>
            </w:tcMar>
          </w:tcPr>
          <w:p w14:paraId="297B25D0" w14:textId="77777777" w:rsidR="00A547F3" w:rsidRDefault="00000000">
            <w:r>
              <w:rPr>
                <w:b/>
                <w:color w:val="FFFFFF"/>
              </w:rPr>
              <w:t>Field Name</w:t>
            </w:r>
          </w:p>
        </w:tc>
        <w:tc>
          <w:tcPr>
            <w:tcW w:w="2257" w:type="dxa"/>
            <w:shd w:val="clear" w:color="auto" w:fill="800000"/>
            <w:tcMar>
              <w:top w:w="100" w:type="dxa"/>
              <w:left w:w="150" w:type="dxa"/>
              <w:bottom w:w="100" w:type="dxa"/>
              <w:right w:w="150" w:type="dxa"/>
            </w:tcMar>
          </w:tcPr>
          <w:p w14:paraId="74665FB2" w14:textId="77777777" w:rsidR="00A547F3" w:rsidRDefault="00000000">
            <w:r>
              <w:rPr>
                <w:b/>
                <w:color w:val="FFFFFF"/>
              </w:rPr>
              <w:t>Data Type</w:t>
            </w:r>
          </w:p>
        </w:tc>
        <w:tc>
          <w:tcPr>
            <w:tcW w:w="2257" w:type="dxa"/>
            <w:shd w:val="clear" w:color="auto" w:fill="800000"/>
            <w:tcMar>
              <w:top w:w="100" w:type="dxa"/>
              <w:left w:w="150" w:type="dxa"/>
              <w:bottom w:w="100" w:type="dxa"/>
              <w:right w:w="150" w:type="dxa"/>
            </w:tcMar>
          </w:tcPr>
          <w:p w14:paraId="16722647" w14:textId="77777777" w:rsidR="00A547F3" w:rsidRDefault="00000000">
            <w:r>
              <w:rPr>
                <w:b/>
                <w:color w:val="FFFFFF"/>
              </w:rPr>
              <w:t>Key</w:t>
            </w:r>
          </w:p>
        </w:tc>
        <w:tc>
          <w:tcPr>
            <w:tcW w:w="2257" w:type="dxa"/>
            <w:shd w:val="clear" w:color="auto" w:fill="800000"/>
            <w:tcMar>
              <w:top w:w="100" w:type="dxa"/>
              <w:left w:w="150" w:type="dxa"/>
              <w:bottom w:w="100" w:type="dxa"/>
              <w:right w:w="150" w:type="dxa"/>
            </w:tcMar>
          </w:tcPr>
          <w:p w14:paraId="343339F3" w14:textId="77777777" w:rsidR="00A547F3" w:rsidRDefault="00000000">
            <w:r>
              <w:rPr>
                <w:b/>
                <w:color w:val="FFFFFF"/>
              </w:rPr>
              <w:t>Description</w:t>
            </w:r>
          </w:p>
        </w:tc>
      </w:tr>
      <w:tr w:rsidR="00A547F3" w14:paraId="5E51E69D" w14:textId="77777777">
        <w:trPr>
          <w:jc w:val="center"/>
        </w:trPr>
        <w:tc>
          <w:tcPr>
            <w:tcW w:w="2257" w:type="dxa"/>
            <w:tcMar>
              <w:top w:w="100" w:type="dxa"/>
              <w:left w:w="150" w:type="dxa"/>
              <w:bottom w:w="100" w:type="dxa"/>
              <w:right w:w="150" w:type="dxa"/>
            </w:tcMar>
          </w:tcPr>
          <w:p w14:paraId="1FE5EAE0" w14:textId="77777777" w:rsidR="00A547F3" w:rsidRDefault="00000000">
            <w:r>
              <w:t>id</w:t>
            </w:r>
          </w:p>
        </w:tc>
        <w:tc>
          <w:tcPr>
            <w:tcW w:w="2257" w:type="dxa"/>
            <w:tcMar>
              <w:top w:w="100" w:type="dxa"/>
              <w:left w:w="150" w:type="dxa"/>
              <w:bottom w:w="100" w:type="dxa"/>
              <w:right w:w="150" w:type="dxa"/>
            </w:tcMar>
          </w:tcPr>
          <w:p w14:paraId="527055E9" w14:textId="77777777" w:rsidR="00A547F3" w:rsidRDefault="00000000">
            <w:r>
              <w:t>String</w:t>
            </w:r>
          </w:p>
        </w:tc>
        <w:tc>
          <w:tcPr>
            <w:tcW w:w="2257" w:type="dxa"/>
            <w:tcMar>
              <w:top w:w="100" w:type="dxa"/>
              <w:left w:w="150" w:type="dxa"/>
              <w:bottom w:w="100" w:type="dxa"/>
              <w:right w:w="150" w:type="dxa"/>
            </w:tcMar>
          </w:tcPr>
          <w:p w14:paraId="3A9CB0E0" w14:textId="77777777" w:rsidR="00A547F3" w:rsidRDefault="00000000">
            <w:r>
              <w:t>PK</w:t>
            </w:r>
          </w:p>
        </w:tc>
        <w:tc>
          <w:tcPr>
            <w:tcW w:w="2257" w:type="dxa"/>
            <w:tcMar>
              <w:top w:w="100" w:type="dxa"/>
              <w:left w:w="150" w:type="dxa"/>
              <w:bottom w:w="100" w:type="dxa"/>
              <w:right w:w="150" w:type="dxa"/>
            </w:tcMar>
          </w:tcPr>
          <w:p w14:paraId="283A4410" w14:textId="77777777" w:rsidR="00A547F3" w:rsidRDefault="00000000">
            <w:r>
              <w:t xml:space="preserve">Unique identifier for the accessory </w:t>
            </w:r>
            <w:r>
              <w:lastRenderedPageBreak/>
              <w:t>booking (ab-xxx)</w:t>
            </w:r>
          </w:p>
        </w:tc>
      </w:tr>
      <w:tr w:rsidR="00A547F3" w14:paraId="2B2F70A2" w14:textId="77777777">
        <w:trPr>
          <w:jc w:val="center"/>
        </w:trPr>
        <w:tc>
          <w:tcPr>
            <w:tcW w:w="2257" w:type="dxa"/>
            <w:tcMar>
              <w:top w:w="100" w:type="dxa"/>
              <w:left w:w="150" w:type="dxa"/>
              <w:bottom w:w="100" w:type="dxa"/>
              <w:right w:w="150" w:type="dxa"/>
            </w:tcMar>
          </w:tcPr>
          <w:p w14:paraId="0708F5D9" w14:textId="77777777" w:rsidR="00A547F3" w:rsidRDefault="00000000">
            <w:r>
              <w:t>festivalId</w:t>
            </w:r>
          </w:p>
        </w:tc>
        <w:tc>
          <w:tcPr>
            <w:tcW w:w="2257" w:type="dxa"/>
            <w:tcMar>
              <w:top w:w="100" w:type="dxa"/>
              <w:left w:w="150" w:type="dxa"/>
              <w:bottom w:w="100" w:type="dxa"/>
              <w:right w:w="150" w:type="dxa"/>
            </w:tcMar>
          </w:tcPr>
          <w:p w14:paraId="7DCC2D04" w14:textId="77777777" w:rsidR="00A547F3" w:rsidRDefault="00000000">
            <w:r>
              <w:t>String</w:t>
            </w:r>
          </w:p>
        </w:tc>
        <w:tc>
          <w:tcPr>
            <w:tcW w:w="2257" w:type="dxa"/>
            <w:tcMar>
              <w:top w:w="100" w:type="dxa"/>
              <w:left w:w="150" w:type="dxa"/>
              <w:bottom w:w="100" w:type="dxa"/>
              <w:right w:w="150" w:type="dxa"/>
            </w:tcMar>
          </w:tcPr>
          <w:p w14:paraId="1CE7F295" w14:textId="77777777" w:rsidR="00A547F3" w:rsidRDefault="00000000">
            <w:r>
              <w:t>FK</w:t>
            </w:r>
          </w:p>
        </w:tc>
        <w:tc>
          <w:tcPr>
            <w:tcW w:w="2257" w:type="dxa"/>
            <w:tcMar>
              <w:top w:w="100" w:type="dxa"/>
              <w:left w:w="150" w:type="dxa"/>
              <w:bottom w:w="100" w:type="dxa"/>
              <w:right w:w="150" w:type="dxa"/>
            </w:tcMar>
          </w:tcPr>
          <w:p w14:paraId="095208FC" w14:textId="77777777" w:rsidR="00A547F3" w:rsidRDefault="00000000">
            <w:r>
              <w:t>References festivals.id</w:t>
            </w:r>
          </w:p>
        </w:tc>
      </w:tr>
      <w:tr w:rsidR="00A547F3" w14:paraId="33F5A072" w14:textId="77777777">
        <w:trPr>
          <w:jc w:val="center"/>
        </w:trPr>
        <w:tc>
          <w:tcPr>
            <w:tcW w:w="2257" w:type="dxa"/>
            <w:tcMar>
              <w:top w:w="100" w:type="dxa"/>
              <w:left w:w="150" w:type="dxa"/>
              <w:bottom w:w="100" w:type="dxa"/>
              <w:right w:w="150" w:type="dxa"/>
            </w:tcMar>
          </w:tcPr>
          <w:p w14:paraId="5600BC75" w14:textId="77777777" w:rsidR="00A547F3" w:rsidRDefault="00000000">
            <w:r>
              <w:t>accessoryId</w:t>
            </w:r>
          </w:p>
        </w:tc>
        <w:tc>
          <w:tcPr>
            <w:tcW w:w="2257" w:type="dxa"/>
            <w:tcMar>
              <w:top w:w="100" w:type="dxa"/>
              <w:left w:w="150" w:type="dxa"/>
              <w:bottom w:w="100" w:type="dxa"/>
              <w:right w:w="150" w:type="dxa"/>
            </w:tcMar>
          </w:tcPr>
          <w:p w14:paraId="754ACAE3" w14:textId="77777777" w:rsidR="00A547F3" w:rsidRDefault="00000000">
            <w:r>
              <w:t>String</w:t>
            </w:r>
          </w:p>
        </w:tc>
        <w:tc>
          <w:tcPr>
            <w:tcW w:w="2257" w:type="dxa"/>
            <w:tcMar>
              <w:top w:w="100" w:type="dxa"/>
              <w:left w:w="150" w:type="dxa"/>
              <w:bottom w:w="100" w:type="dxa"/>
              <w:right w:w="150" w:type="dxa"/>
            </w:tcMar>
          </w:tcPr>
          <w:p w14:paraId="5156665E" w14:textId="77777777" w:rsidR="00A547F3" w:rsidRDefault="00000000">
            <w:r>
              <w:t>FK</w:t>
            </w:r>
          </w:p>
        </w:tc>
        <w:tc>
          <w:tcPr>
            <w:tcW w:w="2257" w:type="dxa"/>
            <w:tcMar>
              <w:top w:w="100" w:type="dxa"/>
              <w:left w:w="150" w:type="dxa"/>
              <w:bottom w:w="100" w:type="dxa"/>
              <w:right w:w="150" w:type="dxa"/>
            </w:tcMar>
          </w:tcPr>
          <w:p w14:paraId="7AA20062" w14:textId="77777777" w:rsidR="00A547F3" w:rsidRDefault="00000000">
            <w:r>
              <w:t>References accessories.id</w:t>
            </w:r>
          </w:p>
        </w:tc>
      </w:tr>
      <w:tr w:rsidR="00A547F3" w14:paraId="20D9ED6B" w14:textId="77777777">
        <w:trPr>
          <w:jc w:val="center"/>
        </w:trPr>
        <w:tc>
          <w:tcPr>
            <w:tcW w:w="2257" w:type="dxa"/>
            <w:tcMar>
              <w:top w:w="100" w:type="dxa"/>
              <w:left w:w="150" w:type="dxa"/>
              <w:bottom w:w="100" w:type="dxa"/>
              <w:right w:w="150" w:type="dxa"/>
            </w:tcMar>
          </w:tcPr>
          <w:p w14:paraId="7118FE2B" w14:textId="77777777" w:rsidR="00A547F3" w:rsidRDefault="00000000">
            <w:r>
              <w:t>startDate</w:t>
            </w:r>
          </w:p>
        </w:tc>
        <w:tc>
          <w:tcPr>
            <w:tcW w:w="2257" w:type="dxa"/>
            <w:tcMar>
              <w:top w:w="100" w:type="dxa"/>
              <w:left w:w="150" w:type="dxa"/>
              <w:bottom w:w="100" w:type="dxa"/>
              <w:right w:w="150" w:type="dxa"/>
            </w:tcMar>
          </w:tcPr>
          <w:p w14:paraId="66DB9FC5" w14:textId="77777777" w:rsidR="00A547F3" w:rsidRDefault="00000000">
            <w:r>
              <w:t>String</w:t>
            </w:r>
          </w:p>
        </w:tc>
        <w:tc>
          <w:tcPr>
            <w:tcW w:w="2257" w:type="dxa"/>
            <w:tcMar>
              <w:top w:w="100" w:type="dxa"/>
              <w:left w:w="150" w:type="dxa"/>
              <w:bottom w:w="100" w:type="dxa"/>
              <w:right w:w="150" w:type="dxa"/>
            </w:tcMar>
          </w:tcPr>
          <w:p w14:paraId="128D34FE" w14:textId="77777777" w:rsidR="00A547F3" w:rsidRDefault="00000000">
            <w:r>
              <w:t>-</w:t>
            </w:r>
          </w:p>
        </w:tc>
        <w:tc>
          <w:tcPr>
            <w:tcW w:w="2257" w:type="dxa"/>
            <w:tcMar>
              <w:top w:w="100" w:type="dxa"/>
              <w:left w:w="150" w:type="dxa"/>
              <w:bottom w:w="100" w:type="dxa"/>
              <w:right w:w="150" w:type="dxa"/>
            </w:tcMar>
          </w:tcPr>
          <w:p w14:paraId="4E36A161" w14:textId="77777777" w:rsidR="00A547F3" w:rsidRDefault="00000000">
            <w:r>
              <w:t>Rental start date (YYYY-MM-DD)</w:t>
            </w:r>
          </w:p>
        </w:tc>
      </w:tr>
      <w:tr w:rsidR="00A547F3" w14:paraId="00519CDF" w14:textId="77777777">
        <w:trPr>
          <w:jc w:val="center"/>
        </w:trPr>
        <w:tc>
          <w:tcPr>
            <w:tcW w:w="2257" w:type="dxa"/>
            <w:tcMar>
              <w:top w:w="100" w:type="dxa"/>
              <w:left w:w="150" w:type="dxa"/>
              <w:bottom w:w="100" w:type="dxa"/>
              <w:right w:w="150" w:type="dxa"/>
            </w:tcMar>
          </w:tcPr>
          <w:p w14:paraId="6375D9EA" w14:textId="77777777" w:rsidR="00A547F3" w:rsidRDefault="00000000">
            <w:r>
              <w:t>endDate</w:t>
            </w:r>
          </w:p>
        </w:tc>
        <w:tc>
          <w:tcPr>
            <w:tcW w:w="2257" w:type="dxa"/>
            <w:tcMar>
              <w:top w:w="100" w:type="dxa"/>
              <w:left w:w="150" w:type="dxa"/>
              <w:bottom w:w="100" w:type="dxa"/>
              <w:right w:w="150" w:type="dxa"/>
            </w:tcMar>
          </w:tcPr>
          <w:p w14:paraId="3B35E11E" w14:textId="77777777" w:rsidR="00A547F3" w:rsidRDefault="00000000">
            <w:r>
              <w:t>String</w:t>
            </w:r>
          </w:p>
        </w:tc>
        <w:tc>
          <w:tcPr>
            <w:tcW w:w="2257" w:type="dxa"/>
            <w:tcMar>
              <w:top w:w="100" w:type="dxa"/>
              <w:left w:w="150" w:type="dxa"/>
              <w:bottom w:w="100" w:type="dxa"/>
              <w:right w:w="150" w:type="dxa"/>
            </w:tcMar>
          </w:tcPr>
          <w:p w14:paraId="1D0A0016" w14:textId="77777777" w:rsidR="00A547F3" w:rsidRDefault="00000000">
            <w:r>
              <w:t>-</w:t>
            </w:r>
          </w:p>
        </w:tc>
        <w:tc>
          <w:tcPr>
            <w:tcW w:w="2257" w:type="dxa"/>
            <w:tcMar>
              <w:top w:w="100" w:type="dxa"/>
              <w:left w:w="150" w:type="dxa"/>
              <w:bottom w:w="100" w:type="dxa"/>
              <w:right w:w="150" w:type="dxa"/>
            </w:tcMar>
          </w:tcPr>
          <w:p w14:paraId="23B20AB6" w14:textId="77777777" w:rsidR="00A547F3" w:rsidRDefault="00000000">
            <w:r>
              <w:t>Rental end date (YYYY-MM-DD)</w:t>
            </w:r>
          </w:p>
        </w:tc>
      </w:tr>
      <w:tr w:rsidR="00A547F3" w14:paraId="74167D23" w14:textId="77777777">
        <w:trPr>
          <w:jc w:val="center"/>
        </w:trPr>
        <w:tc>
          <w:tcPr>
            <w:tcW w:w="2257" w:type="dxa"/>
            <w:tcMar>
              <w:top w:w="100" w:type="dxa"/>
              <w:left w:w="150" w:type="dxa"/>
              <w:bottom w:w="100" w:type="dxa"/>
              <w:right w:w="150" w:type="dxa"/>
            </w:tcMar>
          </w:tcPr>
          <w:p w14:paraId="55FBC5B1" w14:textId="77777777" w:rsidR="00A547F3" w:rsidRDefault="00000000">
            <w:r>
              <w:t>quantity</w:t>
            </w:r>
          </w:p>
        </w:tc>
        <w:tc>
          <w:tcPr>
            <w:tcW w:w="2257" w:type="dxa"/>
            <w:tcMar>
              <w:top w:w="100" w:type="dxa"/>
              <w:left w:w="150" w:type="dxa"/>
              <w:bottom w:w="100" w:type="dxa"/>
              <w:right w:w="150" w:type="dxa"/>
            </w:tcMar>
          </w:tcPr>
          <w:p w14:paraId="36DBF75C" w14:textId="77777777" w:rsidR="00A547F3" w:rsidRDefault="00000000">
            <w:r>
              <w:t>Number</w:t>
            </w:r>
          </w:p>
        </w:tc>
        <w:tc>
          <w:tcPr>
            <w:tcW w:w="2257" w:type="dxa"/>
            <w:tcMar>
              <w:top w:w="100" w:type="dxa"/>
              <w:left w:w="150" w:type="dxa"/>
              <w:bottom w:w="100" w:type="dxa"/>
              <w:right w:w="150" w:type="dxa"/>
            </w:tcMar>
          </w:tcPr>
          <w:p w14:paraId="2FAD6767" w14:textId="77777777" w:rsidR="00A547F3" w:rsidRDefault="00000000">
            <w:r>
              <w:t>-</w:t>
            </w:r>
          </w:p>
        </w:tc>
        <w:tc>
          <w:tcPr>
            <w:tcW w:w="2257" w:type="dxa"/>
            <w:tcMar>
              <w:top w:w="100" w:type="dxa"/>
              <w:left w:w="150" w:type="dxa"/>
              <w:bottom w:w="100" w:type="dxa"/>
              <w:right w:w="150" w:type="dxa"/>
            </w:tcMar>
          </w:tcPr>
          <w:p w14:paraId="2A64B23C" w14:textId="77777777" w:rsidR="00A547F3" w:rsidRDefault="00000000">
            <w:r>
              <w:t>Number of items rented</w:t>
            </w:r>
          </w:p>
        </w:tc>
      </w:tr>
      <w:tr w:rsidR="00A547F3" w14:paraId="6BD09EEC" w14:textId="77777777">
        <w:trPr>
          <w:jc w:val="center"/>
        </w:trPr>
        <w:tc>
          <w:tcPr>
            <w:tcW w:w="2257" w:type="dxa"/>
            <w:tcMar>
              <w:top w:w="100" w:type="dxa"/>
              <w:left w:w="150" w:type="dxa"/>
              <w:bottom w:w="100" w:type="dxa"/>
              <w:right w:w="150" w:type="dxa"/>
            </w:tcMar>
          </w:tcPr>
          <w:p w14:paraId="1DCBA3A6" w14:textId="77777777" w:rsidR="00A547F3" w:rsidRDefault="00000000">
            <w:r>
              <w:t>status</w:t>
            </w:r>
          </w:p>
        </w:tc>
        <w:tc>
          <w:tcPr>
            <w:tcW w:w="2257" w:type="dxa"/>
            <w:tcMar>
              <w:top w:w="100" w:type="dxa"/>
              <w:left w:w="150" w:type="dxa"/>
              <w:bottom w:w="100" w:type="dxa"/>
              <w:right w:w="150" w:type="dxa"/>
            </w:tcMar>
          </w:tcPr>
          <w:p w14:paraId="2851DB91" w14:textId="77777777" w:rsidR="00A547F3" w:rsidRDefault="00000000">
            <w:r>
              <w:t>Enum</w:t>
            </w:r>
          </w:p>
        </w:tc>
        <w:tc>
          <w:tcPr>
            <w:tcW w:w="2257" w:type="dxa"/>
            <w:tcMar>
              <w:top w:w="100" w:type="dxa"/>
              <w:left w:w="150" w:type="dxa"/>
              <w:bottom w:w="100" w:type="dxa"/>
              <w:right w:w="150" w:type="dxa"/>
            </w:tcMar>
          </w:tcPr>
          <w:p w14:paraId="67610F5B" w14:textId="77777777" w:rsidR="00A547F3" w:rsidRDefault="00000000">
            <w:r>
              <w:t>-</w:t>
            </w:r>
          </w:p>
        </w:tc>
        <w:tc>
          <w:tcPr>
            <w:tcW w:w="2257" w:type="dxa"/>
            <w:tcMar>
              <w:top w:w="100" w:type="dxa"/>
              <w:left w:w="150" w:type="dxa"/>
              <w:bottom w:w="100" w:type="dxa"/>
              <w:right w:w="150" w:type="dxa"/>
            </w:tcMar>
          </w:tcPr>
          <w:p w14:paraId="1197136B" w14:textId="77777777" w:rsidR="00A547F3" w:rsidRDefault="00000000">
            <w:r>
              <w:t>pending | accepted | rejected | confirmed</w:t>
            </w:r>
          </w:p>
        </w:tc>
      </w:tr>
    </w:tbl>
    <w:p w14:paraId="3D6DC6A2" w14:textId="77777777" w:rsidR="00A547F3" w:rsidRDefault="00A547F3"/>
    <w:p w14:paraId="34A1D160" w14:textId="77777777" w:rsidR="002079A6" w:rsidRDefault="002079A6">
      <w:pPr>
        <w:spacing w:after="200" w:line="276" w:lineRule="auto"/>
        <w:rPr>
          <w:b/>
          <w:color w:val="800000"/>
          <w:sz w:val="28"/>
        </w:rPr>
      </w:pPr>
      <w:r>
        <w:rPr>
          <w:b/>
          <w:color w:val="800000"/>
          <w:sz w:val="28"/>
        </w:rPr>
        <w:br w:type="page"/>
      </w:r>
    </w:p>
    <w:p w14:paraId="376A1B48" w14:textId="5FF0D17F" w:rsidR="00A547F3" w:rsidRDefault="00000000">
      <w:pPr>
        <w:spacing w:before="360"/>
      </w:pPr>
      <w:r>
        <w:rPr>
          <w:b/>
          <w:color w:val="800000"/>
          <w:sz w:val="28"/>
        </w:rPr>
        <w:lastRenderedPageBreak/>
        <w:t>6. MODULES OF THE PROJECT</w:t>
      </w:r>
    </w:p>
    <w:p w14:paraId="7CA5583E" w14:textId="77777777" w:rsidR="00A547F3" w:rsidRDefault="00000000">
      <w:r>
        <w:t>Pooram Connect is divided into six core modules, each handling a distinct segment of functionality:</w:t>
      </w:r>
    </w:p>
    <w:p w14:paraId="6E37407A" w14:textId="77777777" w:rsidR="00A547F3" w:rsidRDefault="00000000">
      <w:pPr>
        <w:spacing w:after="40"/>
      </w:pPr>
      <w:r>
        <w:rPr>
          <w:b/>
          <w:color w:val="331A15"/>
        </w:rPr>
        <w:t xml:space="preserve">1. Auth &amp; Role Module (auth.ts): </w:t>
      </w:r>
      <w:r>
        <w:t>Manages user signup, role selection (Committee, Owners, Admins), login, and secure sessions using client-side SHA-256 hashing and sessionStorage.</w:t>
      </w:r>
    </w:p>
    <w:p w14:paraId="58B16F32" w14:textId="77777777" w:rsidR="00A547F3" w:rsidRDefault="00000000">
      <w:pPr>
        <w:spacing w:after="40"/>
      </w:pPr>
      <w:r>
        <w:rPr>
          <w:b/>
          <w:color w:val="331A15"/>
        </w:rPr>
        <w:t xml:space="preserve">2. Festival Planning Module (festivals.ts): </w:t>
      </w:r>
      <w:r>
        <w:t>Allows committees to claim temples, schedule calendars, catalog detailed programs, and dispatch bookings.</w:t>
      </w:r>
    </w:p>
    <w:p w14:paraId="2A03BA24" w14:textId="77777777" w:rsidR="00A547F3" w:rsidRDefault="00000000">
      <w:pPr>
        <w:spacing w:after="40"/>
      </w:pPr>
      <w:r>
        <w:rPr>
          <w:b/>
          <w:color w:val="331A15"/>
        </w:rPr>
        <w:t xml:space="preserve">3. Elephant Directory &amp; Owner Module (elephants.ts): </w:t>
      </w:r>
      <w:r>
        <w:t>Enables owners to add physical profiles and certificates, view pending bookings, and accept or reject requests on a calendar.</w:t>
      </w:r>
    </w:p>
    <w:p w14:paraId="6C08BCE9" w14:textId="77777777" w:rsidR="00A547F3" w:rsidRDefault="00000000">
      <w:pPr>
        <w:spacing w:after="40"/>
      </w:pPr>
      <w:r>
        <w:rPr>
          <w:b/>
          <w:color w:val="331A15"/>
        </w:rPr>
        <w:t xml:space="preserve">4. Accessory Rental &amp; Inventory Module (accessories.ts): </w:t>
      </w:r>
      <w:r>
        <w:t>Enables accessory owners to upload items, input stock count, and manage rental requests based on daily inventory availability.</w:t>
      </w:r>
    </w:p>
    <w:p w14:paraId="26441B93" w14:textId="77777777" w:rsidR="00A547F3" w:rsidRDefault="00000000">
      <w:pPr>
        <w:spacing w:after="40"/>
      </w:pPr>
      <w:r>
        <w:rPr>
          <w:b/>
          <w:color w:val="331A15"/>
        </w:rPr>
        <w:t xml:space="preserve">5. Admin Audit &amp; Moderation Module (dashboard.ts): </w:t>
      </w:r>
      <w:r>
        <w:t>Provides administrative oversight, listing pending registrations and veterinary certificates to verify them before they go public.</w:t>
      </w:r>
    </w:p>
    <w:p w14:paraId="1DE2A3A8" w14:textId="77777777" w:rsidR="00A547F3" w:rsidRDefault="00000000">
      <w:pPr>
        <w:spacing w:after="40"/>
      </w:pPr>
      <w:r>
        <w:rPr>
          <w:b/>
          <w:color w:val="331A15"/>
        </w:rPr>
        <w:t xml:space="preserve">6. Routing &amp; UI Engine (router.ts, layout.ts): </w:t>
      </w:r>
      <w:r>
        <w:t>Implements a custom regex router to intercept page requests and render views dynamically. Features a responsive heritage-themed design.</w:t>
      </w:r>
    </w:p>
    <w:p w14:paraId="1AAD21ED" w14:textId="77777777" w:rsidR="00A547F3" w:rsidRDefault="00000000">
      <w:r>
        <w:br w:type="page"/>
      </w:r>
    </w:p>
    <w:p w14:paraId="7EFB35EB" w14:textId="77777777" w:rsidR="00A547F3" w:rsidRDefault="00000000">
      <w:pPr>
        <w:spacing w:before="240"/>
      </w:pPr>
      <w:r>
        <w:rPr>
          <w:b/>
          <w:color w:val="800000"/>
          <w:sz w:val="28"/>
        </w:rPr>
        <w:lastRenderedPageBreak/>
        <w:t>7. SOFTWARE AND HARDWARE REQUIREMENTS</w:t>
      </w:r>
    </w:p>
    <w:p w14:paraId="06507AC0" w14:textId="77777777" w:rsidR="00A547F3" w:rsidRDefault="00000000">
      <w:r>
        <w:t>The development and execution environments for Pooram Connect are detailed below:</w:t>
      </w:r>
    </w:p>
    <w:p w14:paraId="5881CD53" w14:textId="77777777" w:rsidR="00A547F3" w:rsidRDefault="00000000">
      <w:r>
        <w:rPr>
          <w:b/>
        </w:rPr>
        <w:t>Table 7.1: Software Requirements</w:t>
      </w:r>
    </w:p>
    <w:tbl>
      <w:tblPr>
        <w:tblW w:w="0" w:type="auto"/>
        <w:jc w:val="center"/>
        <w:tblBorders>
          <w:top w:val="single" w:sz="4" w:space="0" w:color="CCCCCC"/>
          <w:bottom w:val="single" w:sz="4" w:space="0" w:color="CCCCCC"/>
          <w:insideH w:val="single" w:sz="4" w:space="0" w:color="E5E5E5"/>
        </w:tblBorders>
        <w:tblLook w:val="04A0" w:firstRow="1" w:lastRow="0" w:firstColumn="1" w:lastColumn="0" w:noHBand="0" w:noVBand="1"/>
      </w:tblPr>
      <w:tblGrid>
        <w:gridCol w:w="4514"/>
        <w:gridCol w:w="4514"/>
      </w:tblGrid>
      <w:tr w:rsidR="00A547F3" w14:paraId="0CA2496A" w14:textId="77777777">
        <w:trPr>
          <w:jc w:val="center"/>
        </w:trPr>
        <w:tc>
          <w:tcPr>
            <w:tcW w:w="4514" w:type="dxa"/>
            <w:shd w:val="clear" w:color="auto" w:fill="800000"/>
            <w:tcMar>
              <w:top w:w="100" w:type="dxa"/>
              <w:left w:w="150" w:type="dxa"/>
              <w:bottom w:w="100" w:type="dxa"/>
              <w:right w:w="150" w:type="dxa"/>
            </w:tcMar>
          </w:tcPr>
          <w:p w14:paraId="06AEBE20" w14:textId="77777777" w:rsidR="00A547F3" w:rsidRDefault="00000000">
            <w:r>
              <w:rPr>
                <w:b/>
                <w:color w:val="FFFFFF"/>
              </w:rPr>
              <w:t>Component</w:t>
            </w:r>
          </w:p>
        </w:tc>
        <w:tc>
          <w:tcPr>
            <w:tcW w:w="4514" w:type="dxa"/>
            <w:shd w:val="clear" w:color="auto" w:fill="800000"/>
            <w:tcMar>
              <w:top w:w="100" w:type="dxa"/>
              <w:left w:w="150" w:type="dxa"/>
              <w:bottom w:w="100" w:type="dxa"/>
              <w:right w:w="150" w:type="dxa"/>
            </w:tcMar>
          </w:tcPr>
          <w:p w14:paraId="78C08459" w14:textId="77777777" w:rsidR="00A547F3" w:rsidRDefault="00000000">
            <w:r>
              <w:rPr>
                <w:b/>
                <w:color w:val="FFFFFF"/>
              </w:rPr>
              <w:t>Specification</w:t>
            </w:r>
          </w:p>
        </w:tc>
      </w:tr>
      <w:tr w:rsidR="00A547F3" w14:paraId="0906053D" w14:textId="77777777">
        <w:trPr>
          <w:jc w:val="center"/>
        </w:trPr>
        <w:tc>
          <w:tcPr>
            <w:tcW w:w="4514" w:type="dxa"/>
            <w:tcMar>
              <w:top w:w="100" w:type="dxa"/>
              <w:left w:w="150" w:type="dxa"/>
              <w:bottom w:w="100" w:type="dxa"/>
              <w:right w:w="150" w:type="dxa"/>
            </w:tcMar>
          </w:tcPr>
          <w:p w14:paraId="48E71D62" w14:textId="77777777" w:rsidR="00A547F3" w:rsidRDefault="00000000">
            <w:r>
              <w:t>Operating System</w:t>
            </w:r>
          </w:p>
        </w:tc>
        <w:tc>
          <w:tcPr>
            <w:tcW w:w="4514" w:type="dxa"/>
            <w:tcMar>
              <w:top w:w="100" w:type="dxa"/>
              <w:left w:w="150" w:type="dxa"/>
              <w:bottom w:w="100" w:type="dxa"/>
              <w:right w:w="150" w:type="dxa"/>
            </w:tcMar>
          </w:tcPr>
          <w:p w14:paraId="655F0314" w14:textId="77777777" w:rsidR="00A547F3" w:rsidRDefault="00000000">
            <w:r>
              <w:t>Windows 10/11, Linux (Ubuntu), or macOS</w:t>
            </w:r>
          </w:p>
        </w:tc>
      </w:tr>
      <w:tr w:rsidR="00A547F3" w14:paraId="73315D4E" w14:textId="77777777">
        <w:trPr>
          <w:jc w:val="center"/>
        </w:trPr>
        <w:tc>
          <w:tcPr>
            <w:tcW w:w="4514" w:type="dxa"/>
            <w:tcMar>
              <w:top w:w="100" w:type="dxa"/>
              <w:left w:w="150" w:type="dxa"/>
              <w:bottom w:w="100" w:type="dxa"/>
              <w:right w:w="150" w:type="dxa"/>
            </w:tcMar>
          </w:tcPr>
          <w:p w14:paraId="4703A903" w14:textId="77777777" w:rsidR="00A547F3" w:rsidRDefault="00000000">
            <w:r>
              <w:t>IDE / Editors</w:t>
            </w:r>
          </w:p>
        </w:tc>
        <w:tc>
          <w:tcPr>
            <w:tcW w:w="4514" w:type="dxa"/>
            <w:tcMar>
              <w:top w:w="100" w:type="dxa"/>
              <w:left w:w="150" w:type="dxa"/>
              <w:bottom w:w="100" w:type="dxa"/>
              <w:right w:w="150" w:type="dxa"/>
            </w:tcMar>
          </w:tcPr>
          <w:p w14:paraId="7277A63D" w14:textId="77777777" w:rsidR="00A547F3" w:rsidRDefault="00000000">
            <w:r>
              <w:t>Visual Studio Code (v1.85+)</w:t>
            </w:r>
          </w:p>
        </w:tc>
      </w:tr>
      <w:tr w:rsidR="00A547F3" w14:paraId="13EFCA18" w14:textId="77777777">
        <w:trPr>
          <w:jc w:val="center"/>
        </w:trPr>
        <w:tc>
          <w:tcPr>
            <w:tcW w:w="4514" w:type="dxa"/>
            <w:tcMar>
              <w:top w:w="100" w:type="dxa"/>
              <w:left w:w="150" w:type="dxa"/>
              <w:bottom w:w="100" w:type="dxa"/>
              <w:right w:w="150" w:type="dxa"/>
            </w:tcMar>
          </w:tcPr>
          <w:p w14:paraId="47D56FF3" w14:textId="77777777" w:rsidR="00A547F3" w:rsidRDefault="00000000">
            <w:r>
              <w:t>Runtime &amp; Package Manager</w:t>
            </w:r>
          </w:p>
        </w:tc>
        <w:tc>
          <w:tcPr>
            <w:tcW w:w="4514" w:type="dxa"/>
            <w:tcMar>
              <w:top w:w="100" w:type="dxa"/>
              <w:left w:w="150" w:type="dxa"/>
              <w:bottom w:w="100" w:type="dxa"/>
              <w:right w:w="150" w:type="dxa"/>
            </w:tcMar>
          </w:tcPr>
          <w:p w14:paraId="6234856E" w14:textId="77777777" w:rsidR="00A547F3" w:rsidRDefault="00000000">
            <w:r>
              <w:t>Node.js (v18.x+) &amp; NPM</w:t>
            </w:r>
          </w:p>
        </w:tc>
      </w:tr>
      <w:tr w:rsidR="00A547F3" w14:paraId="1C8A351C" w14:textId="77777777">
        <w:trPr>
          <w:jc w:val="center"/>
        </w:trPr>
        <w:tc>
          <w:tcPr>
            <w:tcW w:w="4514" w:type="dxa"/>
            <w:tcMar>
              <w:top w:w="100" w:type="dxa"/>
              <w:left w:w="150" w:type="dxa"/>
              <w:bottom w:w="100" w:type="dxa"/>
              <w:right w:w="150" w:type="dxa"/>
            </w:tcMar>
          </w:tcPr>
          <w:p w14:paraId="7128BB3B" w14:textId="77777777" w:rsidR="00A547F3" w:rsidRDefault="00000000">
            <w:r>
              <w:t>Programming Language</w:t>
            </w:r>
          </w:p>
        </w:tc>
        <w:tc>
          <w:tcPr>
            <w:tcW w:w="4514" w:type="dxa"/>
            <w:tcMar>
              <w:top w:w="100" w:type="dxa"/>
              <w:left w:w="150" w:type="dxa"/>
              <w:bottom w:w="100" w:type="dxa"/>
              <w:right w:w="150" w:type="dxa"/>
            </w:tcMar>
          </w:tcPr>
          <w:p w14:paraId="42A3AF55" w14:textId="77777777" w:rsidR="00A547F3" w:rsidRDefault="00000000">
            <w:r>
              <w:t>TypeScript (v5.x) &amp; ES6+ JavaScript</w:t>
            </w:r>
          </w:p>
        </w:tc>
      </w:tr>
      <w:tr w:rsidR="00A547F3" w14:paraId="4D6F6B17" w14:textId="77777777">
        <w:trPr>
          <w:jc w:val="center"/>
        </w:trPr>
        <w:tc>
          <w:tcPr>
            <w:tcW w:w="4514" w:type="dxa"/>
            <w:tcMar>
              <w:top w:w="100" w:type="dxa"/>
              <w:left w:w="150" w:type="dxa"/>
              <w:bottom w:w="100" w:type="dxa"/>
              <w:right w:w="150" w:type="dxa"/>
            </w:tcMar>
          </w:tcPr>
          <w:p w14:paraId="7D2435DB" w14:textId="77777777" w:rsidR="00A547F3" w:rsidRDefault="00000000">
            <w:r>
              <w:t>Bundler / Server</w:t>
            </w:r>
          </w:p>
        </w:tc>
        <w:tc>
          <w:tcPr>
            <w:tcW w:w="4514" w:type="dxa"/>
            <w:tcMar>
              <w:top w:w="100" w:type="dxa"/>
              <w:left w:w="150" w:type="dxa"/>
              <w:bottom w:w="100" w:type="dxa"/>
              <w:right w:w="150" w:type="dxa"/>
            </w:tcMar>
          </w:tcPr>
          <w:p w14:paraId="713305B9" w14:textId="77777777" w:rsidR="00A547F3" w:rsidRDefault="00000000">
            <w:r>
              <w:t>Vite (v5.x) development compiler</w:t>
            </w:r>
          </w:p>
        </w:tc>
      </w:tr>
      <w:tr w:rsidR="00A547F3" w14:paraId="09B36CCA" w14:textId="77777777">
        <w:trPr>
          <w:jc w:val="center"/>
        </w:trPr>
        <w:tc>
          <w:tcPr>
            <w:tcW w:w="4514" w:type="dxa"/>
            <w:tcMar>
              <w:top w:w="100" w:type="dxa"/>
              <w:left w:w="150" w:type="dxa"/>
              <w:bottom w:w="100" w:type="dxa"/>
              <w:right w:w="150" w:type="dxa"/>
            </w:tcMar>
          </w:tcPr>
          <w:p w14:paraId="466C25F3" w14:textId="77777777" w:rsidR="00A547F3" w:rsidRDefault="00000000">
            <w:r>
              <w:t>Target Browsers</w:t>
            </w:r>
          </w:p>
        </w:tc>
        <w:tc>
          <w:tcPr>
            <w:tcW w:w="4514" w:type="dxa"/>
            <w:tcMar>
              <w:top w:w="100" w:type="dxa"/>
              <w:left w:w="150" w:type="dxa"/>
              <w:bottom w:w="100" w:type="dxa"/>
              <w:right w:w="150" w:type="dxa"/>
            </w:tcMar>
          </w:tcPr>
          <w:p w14:paraId="3DF8B7E4" w14:textId="77777777" w:rsidR="00A547F3" w:rsidRDefault="00000000">
            <w:r>
              <w:t>Chrome (v115+), Firefox, Edge, or Safari</w:t>
            </w:r>
          </w:p>
        </w:tc>
      </w:tr>
    </w:tbl>
    <w:p w14:paraId="43613562" w14:textId="77777777" w:rsidR="00A547F3" w:rsidRDefault="00A547F3"/>
    <w:p w14:paraId="0349CCB1" w14:textId="77777777" w:rsidR="00A547F3" w:rsidRDefault="00000000">
      <w:r>
        <w:rPr>
          <w:b/>
        </w:rPr>
        <w:t>Table 7.2: Hardware Requirements</w:t>
      </w:r>
    </w:p>
    <w:tbl>
      <w:tblPr>
        <w:tblW w:w="0" w:type="auto"/>
        <w:jc w:val="center"/>
        <w:tblBorders>
          <w:top w:val="single" w:sz="4" w:space="0" w:color="CCCCCC"/>
          <w:bottom w:val="single" w:sz="4" w:space="0" w:color="CCCCCC"/>
          <w:insideH w:val="single" w:sz="4" w:space="0" w:color="E5E5E5"/>
        </w:tblBorders>
        <w:tblLook w:val="04A0" w:firstRow="1" w:lastRow="0" w:firstColumn="1" w:lastColumn="0" w:noHBand="0" w:noVBand="1"/>
      </w:tblPr>
      <w:tblGrid>
        <w:gridCol w:w="4514"/>
        <w:gridCol w:w="4514"/>
      </w:tblGrid>
      <w:tr w:rsidR="00A547F3" w14:paraId="16DAF4E5" w14:textId="77777777">
        <w:trPr>
          <w:jc w:val="center"/>
        </w:trPr>
        <w:tc>
          <w:tcPr>
            <w:tcW w:w="4514" w:type="dxa"/>
            <w:shd w:val="clear" w:color="auto" w:fill="800000"/>
            <w:tcMar>
              <w:top w:w="100" w:type="dxa"/>
              <w:left w:w="150" w:type="dxa"/>
              <w:bottom w:w="100" w:type="dxa"/>
              <w:right w:w="150" w:type="dxa"/>
            </w:tcMar>
          </w:tcPr>
          <w:p w14:paraId="413E5ED8" w14:textId="77777777" w:rsidR="00A547F3" w:rsidRDefault="00000000">
            <w:r>
              <w:rPr>
                <w:b/>
                <w:color w:val="FFFFFF"/>
              </w:rPr>
              <w:t>Component</w:t>
            </w:r>
          </w:p>
        </w:tc>
        <w:tc>
          <w:tcPr>
            <w:tcW w:w="4514" w:type="dxa"/>
            <w:shd w:val="clear" w:color="auto" w:fill="800000"/>
            <w:tcMar>
              <w:top w:w="100" w:type="dxa"/>
              <w:left w:w="150" w:type="dxa"/>
              <w:bottom w:w="100" w:type="dxa"/>
              <w:right w:w="150" w:type="dxa"/>
            </w:tcMar>
          </w:tcPr>
          <w:p w14:paraId="10C95552" w14:textId="77777777" w:rsidR="00A547F3" w:rsidRDefault="00000000">
            <w:r>
              <w:rPr>
                <w:b/>
                <w:color w:val="FFFFFF"/>
              </w:rPr>
              <w:t>Minimum Specifications</w:t>
            </w:r>
          </w:p>
        </w:tc>
      </w:tr>
      <w:tr w:rsidR="00A547F3" w14:paraId="0C2B502B" w14:textId="77777777">
        <w:trPr>
          <w:jc w:val="center"/>
        </w:trPr>
        <w:tc>
          <w:tcPr>
            <w:tcW w:w="4514" w:type="dxa"/>
            <w:tcMar>
              <w:top w:w="100" w:type="dxa"/>
              <w:left w:w="150" w:type="dxa"/>
              <w:bottom w:w="100" w:type="dxa"/>
              <w:right w:w="150" w:type="dxa"/>
            </w:tcMar>
          </w:tcPr>
          <w:p w14:paraId="68F1C151" w14:textId="77777777" w:rsidR="00A547F3" w:rsidRDefault="00000000">
            <w:r>
              <w:t>Processor</w:t>
            </w:r>
          </w:p>
        </w:tc>
        <w:tc>
          <w:tcPr>
            <w:tcW w:w="4514" w:type="dxa"/>
            <w:tcMar>
              <w:top w:w="100" w:type="dxa"/>
              <w:left w:w="150" w:type="dxa"/>
              <w:bottom w:w="100" w:type="dxa"/>
              <w:right w:w="150" w:type="dxa"/>
            </w:tcMar>
          </w:tcPr>
          <w:p w14:paraId="1D922F3F" w14:textId="77777777" w:rsidR="00A547F3" w:rsidRDefault="00000000">
            <w:r>
              <w:t>Intel Core i3 or AMD Ryzen 3 (2.4 GHz minimum)</w:t>
            </w:r>
          </w:p>
        </w:tc>
      </w:tr>
      <w:tr w:rsidR="00A547F3" w14:paraId="1798AB89" w14:textId="77777777">
        <w:trPr>
          <w:jc w:val="center"/>
        </w:trPr>
        <w:tc>
          <w:tcPr>
            <w:tcW w:w="4514" w:type="dxa"/>
            <w:tcMar>
              <w:top w:w="100" w:type="dxa"/>
              <w:left w:w="150" w:type="dxa"/>
              <w:bottom w:w="100" w:type="dxa"/>
              <w:right w:w="150" w:type="dxa"/>
            </w:tcMar>
          </w:tcPr>
          <w:p w14:paraId="74AF31A6" w14:textId="77777777" w:rsidR="00A547F3" w:rsidRDefault="00000000">
            <w:r>
              <w:t>Memory (RAM)</w:t>
            </w:r>
          </w:p>
        </w:tc>
        <w:tc>
          <w:tcPr>
            <w:tcW w:w="4514" w:type="dxa"/>
            <w:tcMar>
              <w:top w:w="100" w:type="dxa"/>
              <w:left w:w="150" w:type="dxa"/>
              <w:bottom w:w="100" w:type="dxa"/>
              <w:right w:w="150" w:type="dxa"/>
            </w:tcMar>
          </w:tcPr>
          <w:p w14:paraId="001097B5" w14:textId="77777777" w:rsidR="00A547F3" w:rsidRDefault="00000000">
            <w:r>
              <w:t>8 GB DDR4 RAM</w:t>
            </w:r>
          </w:p>
        </w:tc>
      </w:tr>
      <w:tr w:rsidR="00A547F3" w14:paraId="7E3853DC" w14:textId="77777777">
        <w:trPr>
          <w:jc w:val="center"/>
        </w:trPr>
        <w:tc>
          <w:tcPr>
            <w:tcW w:w="4514" w:type="dxa"/>
            <w:tcMar>
              <w:top w:w="100" w:type="dxa"/>
              <w:left w:w="150" w:type="dxa"/>
              <w:bottom w:w="100" w:type="dxa"/>
              <w:right w:w="150" w:type="dxa"/>
            </w:tcMar>
          </w:tcPr>
          <w:p w14:paraId="56F963C3" w14:textId="77777777" w:rsidR="00A547F3" w:rsidRDefault="00000000">
            <w:r>
              <w:t>Storage System</w:t>
            </w:r>
          </w:p>
        </w:tc>
        <w:tc>
          <w:tcPr>
            <w:tcW w:w="4514" w:type="dxa"/>
            <w:tcMar>
              <w:top w:w="100" w:type="dxa"/>
              <w:left w:w="150" w:type="dxa"/>
              <w:bottom w:w="100" w:type="dxa"/>
              <w:right w:w="150" w:type="dxa"/>
            </w:tcMar>
          </w:tcPr>
          <w:p w14:paraId="387511CA" w14:textId="77777777" w:rsidR="00A547F3" w:rsidRDefault="00000000">
            <w:r>
              <w:t>256 GB SSD (with 10 GB free space)</w:t>
            </w:r>
          </w:p>
        </w:tc>
      </w:tr>
      <w:tr w:rsidR="00A547F3" w14:paraId="18363566" w14:textId="77777777">
        <w:trPr>
          <w:jc w:val="center"/>
        </w:trPr>
        <w:tc>
          <w:tcPr>
            <w:tcW w:w="4514" w:type="dxa"/>
            <w:tcMar>
              <w:top w:w="100" w:type="dxa"/>
              <w:left w:w="150" w:type="dxa"/>
              <w:bottom w:w="100" w:type="dxa"/>
              <w:right w:w="150" w:type="dxa"/>
            </w:tcMar>
          </w:tcPr>
          <w:p w14:paraId="51F62B30" w14:textId="77777777" w:rsidR="00A547F3" w:rsidRDefault="00000000">
            <w:r>
              <w:t>Display Screen</w:t>
            </w:r>
          </w:p>
        </w:tc>
        <w:tc>
          <w:tcPr>
            <w:tcW w:w="4514" w:type="dxa"/>
            <w:tcMar>
              <w:top w:w="100" w:type="dxa"/>
              <w:left w:w="150" w:type="dxa"/>
              <w:bottom w:w="100" w:type="dxa"/>
              <w:right w:w="150" w:type="dxa"/>
            </w:tcMar>
          </w:tcPr>
          <w:p w14:paraId="6BE3AB79" w14:textId="77777777" w:rsidR="00A547F3" w:rsidRDefault="00000000">
            <w:r>
              <w:t>Standard 15.6-inch screen (1366x768 resolution)</w:t>
            </w:r>
          </w:p>
        </w:tc>
      </w:tr>
    </w:tbl>
    <w:p w14:paraId="72AB4805" w14:textId="77777777" w:rsidR="00A547F3" w:rsidRDefault="00A547F3"/>
    <w:p w14:paraId="2FF6C9F9" w14:textId="77777777" w:rsidR="00A547F3" w:rsidRDefault="00000000">
      <w:pPr>
        <w:spacing w:before="360"/>
      </w:pPr>
      <w:r>
        <w:rPr>
          <w:b/>
          <w:color w:val="800000"/>
          <w:sz w:val="28"/>
        </w:rPr>
        <w:lastRenderedPageBreak/>
        <w:t>8. EXPECTED OUTCOME</w:t>
      </w:r>
    </w:p>
    <w:p w14:paraId="29AF2D80" w14:textId="77777777" w:rsidR="00A547F3" w:rsidRDefault="00000000">
      <w:pPr>
        <w:pStyle w:val="ListBullet"/>
        <w:spacing w:after="40"/>
      </w:pPr>
      <w:r>
        <w:rPr>
          <w:b/>
        </w:rPr>
        <w:t xml:space="preserve">No Booking Conflicts: </w:t>
      </w:r>
      <w:r>
        <w:t>The overlap algorithm will completely prevent double-booking of elephants.</w:t>
      </w:r>
    </w:p>
    <w:p w14:paraId="40714B63" w14:textId="77777777" w:rsidR="00A547F3" w:rsidRDefault="00000000">
      <w:pPr>
        <w:pStyle w:val="ListBullet"/>
        <w:spacing w:after="40"/>
      </w:pPr>
      <w:r>
        <w:rPr>
          <w:b/>
        </w:rPr>
        <w:t xml:space="preserve">Accessory Rental Tracking: </w:t>
      </w:r>
      <w:r>
        <w:t>Rental operators can track inventory availability day-by-day, preventing over-allocations.</w:t>
      </w:r>
    </w:p>
    <w:p w14:paraId="5565DE2B" w14:textId="77777777" w:rsidR="00A547F3" w:rsidRDefault="00000000">
      <w:pPr>
        <w:pStyle w:val="ListBullet"/>
        <w:spacing w:after="40"/>
      </w:pPr>
      <w:r>
        <w:rPr>
          <w:b/>
        </w:rPr>
        <w:t xml:space="preserve">Enhanced Compliance: </w:t>
      </w:r>
      <w:r>
        <w:t>Enforcing veterinary clearances on listings increases public safety at crowded festival venues.</w:t>
      </w:r>
    </w:p>
    <w:p w14:paraId="40090338" w14:textId="77777777" w:rsidR="00A547F3" w:rsidRDefault="00000000">
      <w:pPr>
        <w:pStyle w:val="ListBullet"/>
        <w:spacing w:after="40"/>
      </w:pPr>
      <w:r>
        <w:rPr>
          <w:b/>
        </w:rPr>
        <w:t xml:space="preserve">Centralized Timelines: </w:t>
      </w:r>
      <w:r>
        <w:t>Devotees and tourists gain access to verified schedule timelines, enhancing tourist coordination.</w:t>
      </w:r>
    </w:p>
    <w:p w14:paraId="34CD4EE4" w14:textId="77777777" w:rsidR="00A547F3" w:rsidRDefault="00000000">
      <w:r>
        <w:br w:type="page"/>
      </w:r>
    </w:p>
    <w:p w14:paraId="4358489C" w14:textId="77777777" w:rsidR="00A547F3" w:rsidRDefault="00000000">
      <w:pPr>
        <w:spacing w:before="240"/>
      </w:pPr>
      <w:r>
        <w:rPr>
          <w:b/>
          <w:color w:val="800000"/>
          <w:sz w:val="28"/>
        </w:rPr>
        <w:lastRenderedPageBreak/>
        <w:t>9. CONCLUSION</w:t>
      </w:r>
    </w:p>
    <w:p w14:paraId="2CE662F6" w14:textId="77777777" w:rsidR="00A547F3" w:rsidRDefault="00000000">
      <w:r>
        <w:t>Pooram Connect successfully digitizes one of the most culturally significant and logistically complex sectors of Kerala: temple festival coordination. By bridging information gaps between committees, elephant owners, and rental services, it adds transparency, security, and administrative efficiency. The Single Page Application (SPA) architecture utilizing TypeScript offers a high-performance experience, while the localized relational database emulates concurrency management. Overall, Pooram Connect acts as a blueprint for blending traditional cultural heritage with modern software engineering, ensuring Kerala's iconic festivals remain safe, transparent, and well-organized.</w:t>
      </w:r>
    </w:p>
    <w:p w14:paraId="1D6F4C7D" w14:textId="77777777" w:rsidR="00A547F3" w:rsidRDefault="00000000">
      <w:pPr>
        <w:spacing w:before="360"/>
      </w:pPr>
      <w:r>
        <w:rPr>
          <w:b/>
          <w:color w:val="800000"/>
          <w:sz w:val="28"/>
        </w:rPr>
        <w:t>10. REFERENCES</w:t>
      </w:r>
    </w:p>
    <w:p w14:paraId="51D61813" w14:textId="77777777" w:rsidR="00A547F3" w:rsidRDefault="00000000">
      <w:r>
        <w:t>Below are the primary resources, specifications, and academic guides referenced during the development:</w:t>
      </w:r>
    </w:p>
    <w:p w14:paraId="1D666161" w14:textId="77777777" w:rsidR="00A547F3" w:rsidRDefault="00000000">
      <w:pPr>
        <w:spacing w:after="80"/>
        <w:ind w:left="360"/>
      </w:pPr>
      <w:r>
        <w:rPr>
          <w:b/>
        </w:rPr>
        <w:t xml:space="preserve">[1] </w:t>
      </w:r>
      <w:r>
        <w:t>APJ Abdul Kalam Technological University, Kerala. Regulations for Master of Computer Applications (MCA) Project Work. Academic Syllabus Guidelines, 2024-2026.</w:t>
      </w:r>
    </w:p>
    <w:p w14:paraId="7BB27CDC" w14:textId="77777777" w:rsidR="00A547F3" w:rsidRDefault="00000000">
      <w:pPr>
        <w:spacing w:after="80"/>
        <w:ind w:left="360"/>
      </w:pPr>
      <w:r>
        <w:rPr>
          <w:b/>
        </w:rPr>
        <w:t xml:space="preserve">[2] </w:t>
      </w:r>
      <w:r>
        <w:t>Government of Kerala. Captive Elephant (Management and Keeping) Rules, 2003 &amp; subsequent amendments. Forest and Wildlife Department regulatory reports.</w:t>
      </w:r>
    </w:p>
    <w:p w14:paraId="096CEDB9" w14:textId="77777777" w:rsidR="00A547F3" w:rsidRDefault="00000000">
      <w:pPr>
        <w:spacing w:after="80"/>
        <w:ind w:left="360"/>
      </w:pPr>
      <w:r>
        <w:rPr>
          <w:b/>
        </w:rPr>
        <w:t xml:space="preserve">[3] </w:t>
      </w:r>
      <w:r>
        <w:t>TypeScript Documentation: Detailed guides on Type Safety, Interfaces, Modules, and Compilation. Available online at: https://www.typescriptlang.org/docs/</w:t>
      </w:r>
    </w:p>
    <w:p w14:paraId="32E897F7" w14:textId="77777777" w:rsidR="00A547F3" w:rsidRDefault="00000000">
      <w:pPr>
        <w:spacing w:after="80"/>
        <w:ind w:left="360"/>
      </w:pPr>
      <w:r>
        <w:rPr>
          <w:b/>
        </w:rPr>
        <w:t xml:space="preserve">[4] </w:t>
      </w:r>
      <w:r>
        <w:t>Vite Bundling Guide: Next Generation Frontend Tooling. Build performance optimizations. Available online at: https://vite.dev/guide/</w:t>
      </w:r>
    </w:p>
    <w:p w14:paraId="201ABCB1" w14:textId="77777777" w:rsidR="00A547F3" w:rsidRDefault="00000000">
      <w:pPr>
        <w:spacing w:after="80"/>
        <w:ind w:left="360"/>
      </w:pPr>
      <w:r>
        <w:rPr>
          <w:b/>
        </w:rPr>
        <w:t xml:space="preserve">[5] </w:t>
      </w:r>
      <w:r>
        <w:t>MDN Web Docs. client-side storage mechanisms and HTML5 LocalStorage APIs. Available online at: https://developer.mozilla.org/en-US/docs/Web/API/Window/localStorage</w:t>
      </w:r>
    </w:p>
    <w:p w14:paraId="3CC5A399" w14:textId="77777777" w:rsidR="00A547F3" w:rsidRDefault="00000000">
      <w:r>
        <w:br w:type="page"/>
      </w:r>
    </w:p>
    <w:sectPr w:rsidR="00A547F3" w:rsidSect="00034616">
      <w:headerReference w:type="default" r:id="rId9"/>
      <w:footerReference w:type="default" r:id="rId10"/>
      <w:pgSz w:w="11909" w:h="16834"/>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AB0FF3" w14:textId="77777777" w:rsidR="000F79D0" w:rsidRDefault="000F79D0">
      <w:pPr>
        <w:spacing w:after="0" w:line="240" w:lineRule="auto"/>
      </w:pPr>
      <w:r>
        <w:separator/>
      </w:r>
    </w:p>
  </w:endnote>
  <w:endnote w:type="continuationSeparator" w:id="0">
    <w:p w14:paraId="1B1FCCD0" w14:textId="77777777" w:rsidR="000F79D0" w:rsidRDefault="000F79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EF2F3" w14:textId="77777777" w:rsidR="00A547F3" w:rsidRDefault="00000000">
    <w:pPr>
      <w:pStyle w:val="Footer"/>
      <w:jc w:val="right"/>
    </w:pPr>
    <w:r>
      <w:rPr>
        <w:i/>
        <w:sz w:val="19"/>
      </w:rPr>
      <w:t xml:space="preserve">Pooram Connect - Project Synopsis | Page </w:t>
    </w:r>
    <w:r>
      <w:fldChar w:fldCharType="begin"/>
    </w:r>
    <w:r>
      <w:instrText>PAGE</w:instrText>
    </w:r>
    <w:r>
      <w:fldChar w:fldCharType="separate"/>
    </w:r>
    <w:r w:rsidR="00BF645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2D0B8D" w14:textId="77777777" w:rsidR="000F79D0" w:rsidRDefault="000F79D0">
      <w:pPr>
        <w:spacing w:after="0" w:line="240" w:lineRule="auto"/>
      </w:pPr>
      <w:r>
        <w:separator/>
      </w:r>
    </w:p>
  </w:footnote>
  <w:footnote w:type="continuationSeparator" w:id="0">
    <w:p w14:paraId="795F2FF3" w14:textId="77777777" w:rsidR="000F79D0" w:rsidRDefault="000F79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5A28F" w14:textId="77777777" w:rsidR="00A547F3" w:rsidRDefault="00000000" w:rsidP="00BF6453">
    <w:pPr>
      <w:pStyle w:val="Header"/>
      <w:jc w:val="center"/>
    </w:pPr>
    <w:r>
      <w:rPr>
        <w:color w:val="808080"/>
        <w:sz w:val="17"/>
      </w:rPr>
      <w:t>Nehru College of Engineering and Research Centre (NCERC) - Department of MCA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48861015">
    <w:abstractNumId w:val="8"/>
  </w:num>
  <w:num w:numId="2" w16cid:durableId="780800557">
    <w:abstractNumId w:val="6"/>
  </w:num>
  <w:num w:numId="3" w16cid:durableId="1030716190">
    <w:abstractNumId w:val="5"/>
  </w:num>
  <w:num w:numId="4" w16cid:durableId="915742220">
    <w:abstractNumId w:val="4"/>
  </w:num>
  <w:num w:numId="5" w16cid:durableId="1505389594">
    <w:abstractNumId w:val="7"/>
  </w:num>
  <w:num w:numId="6" w16cid:durableId="837648337">
    <w:abstractNumId w:val="3"/>
  </w:num>
  <w:num w:numId="7" w16cid:durableId="158354067">
    <w:abstractNumId w:val="2"/>
  </w:num>
  <w:num w:numId="8" w16cid:durableId="1666007755">
    <w:abstractNumId w:val="1"/>
  </w:num>
  <w:num w:numId="9" w16cid:durableId="20384628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79D0"/>
    <w:rsid w:val="0015074B"/>
    <w:rsid w:val="002079A6"/>
    <w:rsid w:val="00276025"/>
    <w:rsid w:val="0029639D"/>
    <w:rsid w:val="00326F90"/>
    <w:rsid w:val="003D349C"/>
    <w:rsid w:val="00606D67"/>
    <w:rsid w:val="0069510E"/>
    <w:rsid w:val="00936E4F"/>
    <w:rsid w:val="00A547F3"/>
    <w:rsid w:val="00AA1D8D"/>
    <w:rsid w:val="00B143C3"/>
    <w:rsid w:val="00B47730"/>
    <w:rsid w:val="00BF6453"/>
    <w:rsid w:val="00CB0664"/>
    <w:rsid w:val="00F0341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DC7D0F"/>
  <w14:defaultImageDpi w14:val="300"/>
  <w15:docId w15:val="{B91684C6-9EF8-4753-BEF7-430C2C321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235</TotalTime>
  <Pages>15</Pages>
  <Words>2132</Words>
  <Characters>12157</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14261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Vishnu Prasad Gupthan</cp:lastModifiedBy>
  <cp:revision>4</cp:revision>
  <cp:lastPrinted>2026-07-16T05:47:00Z</cp:lastPrinted>
  <dcterms:created xsi:type="dcterms:W3CDTF">2013-12-23T23:15:00Z</dcterms:created>
  <dcterms:modified xsi:type="dcterms:W3CDTF">2026-07-16T08:42:00Z</dcterms:modified>
  <cp:category/>
</cp:coreProperties>
</file>